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SOFTWARE REQUIREMENTS SPECIFICATION (SRS)</w:t>
      </w:r>
    </w:p>
    <w:p w:rsidR="005151C6" w:rsidRDefault="004F279E">
      <w:r>
        <w:t>Portfolio Website for C. Kima S.J. Wea</w:t>
      </w:r>
    </w:p>
    <w:p w:rsidR="005151C6" w:rsidRDefault="004F279E">
      <w:r>
        <w:t>Course: Software Engineering Comprehensive Practice (CSENG 402)</w:t>
      </w:r>
    </w:p>
    <w:p w:rsidR="005151C6" w:rsidRDefault="004F279E">
      <w:r>
        <w:t>Student: Abdoul S. Toure Jr.</w:t>
      </w:r>
    </w:p>
    <w:p w:rsidR="005151C6" w:rsidRDefault="004F279E">
      <w:r>
        <w:t>Client: C. Kima S.J. Wea</w:t>
      </w:r>
    </w:p>
    <w:p w:rsidR="005151C6" w:rsidRDefault="004F279E">
      <w:r>
        <w:t xml:space="preserve">Technology Stack: Next.js, SQLite, Prisma ORM, Tailwind </w:t>
      </w:r>
      <w:r>
        <w:t>CSS</w:t>
      </w:r>
    </w:p>
    <w:p w:rsidR="005151C6" w:rsidRDefault="004F279E">
      <w:r>
        <w:t>Development Model: Agile Model</w:t>
      </w:r>
    </w:p>
    <w:p w:rsidR="005151C6" w:rsidRDefault="004F279E">
      <w:r>
        <w:t>Submission Date: February 26,</w:t>
      </w:r>
      <w:r>
        <w:t xml:space="preserve"> 2026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1. INTRODUCTION</w:t>
      </w:r>
    </w:p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1.1 Purpose</w:t>
      </w:r>
    </w:p>
    <w:p w:rsidR="005151C6" w:rsidRDefault="004F279E">
      <w:r>
        <w:t>This Software Requirements Specification (SRS) document provides a detailed description of the requirements for the Portfolio Website System for C. Kima S.J. Wea</w:t>
      </w:r>
      <w:r>
        <w:t>.</w:t>
      </w:r>
    </w:p>
    <w:p w:rsidR="005151C6" w:rsidRDefault="004F279E">
      <w:r>
        <w:t>The purpose of this document is to clearly define the system’s functional requirements, non-functional requirements, system constraints, and operating environment.</w:t>
      </w:r>
    </w:p>
    <w:p w:rsidR="005151C6" w:rsidRDefault="004F279E">
      <w:r>
        <w:t>This document will guide the development, testing, and deployment of the portfolio website</w:t>
      </w:r>
      <w:r>
        <w:t>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1.2 Scope</w:t>
      </w:r>
    </w:p>
    <w:p w:rsidR="005151C6" w:rsidRDefault="004F279E">
      <w:r>
        <w:t>The Portfolio Website System is a web-based application that allows the client to present personal and professional information online.</w:t>
      </w:r>
    </w:p>
    <w:p w:rsidR="005151C6" w:rsidRDefault="004F279E">
      <w:r>
        <w:t>The website will allow visitors to view the client's biography, professional skills, explore completed proj</w:t>
      </w:r>
      <w:r>
        <w:t>ects, and send messages through a contact form.</w:t>
      </w:r>
    </w:p>
    <w:p w:rsidR="005151C6" w:rsidRDefault="004F279E">
      <w:r>
        <w:lastRenderedPageBreak/>
        <w:t>The system will store messages submitted by visitors in a database.</w:t>
      </w:r>
    </w:p>
    <w:p w:rsidR="005151C6" w:rsidRDefault="004F279E">
      <w:r>
        <w:t>The website will provide a professional online presence for the client and improve access to personal and professional information.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1.3 Def</w:t>
      </w:r>
      <w:r w:rsidRPr="004F279E">
        <w:rPr>
          <w:b/>
          <w:bCs/>
        </w:rPr>
        <w:t>initions, Acronyms, and Abbreviations</w:t>
      </w:r>
    </w:p>
    <w:p w:rsidR="005151C6" w:rsidRDefault="004F279E">
      <w:r>
        <w:t>SRS – Software Requirements Specification</w:t>
      </w:r>
    </w:p>
    <w:p w:rsidR="005151C6" w:rsidRDefault="004F279E">
      <w:r>
        <w:t>SEO – Search Engine Optimization</w:t>
      </w:r>
    </w:p>
    <w:p w:rsidR="005151C6" w:rsidRDefault="004F279E">
      <w:r>
        <w:t>ORM – Object Relational Mapping</w:t>
      </w:r>
    </w:p>
    <w:p w:rsidR="005151C6" w:rsidRDefault="004F279E">
      <w:r>
        <w:t>UI – User Interface</w:t>
      </w:r>
    </w:p>
    <w:p w:rsidR="005151C6" w:rsidRDefault="004F279E">
      <w:r>
        <w:t>UAT – User Acceptance Testing</w:t>
      </w:r>
    </w:p>
    <w:p w:rsidR="005151C6" w:rsidRDefault="004F279E">
      <w:r>
        <w:t>Agile – Iterative software development model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 xml:space="preserve">1.4 Document </w:t>
      </w:r>
      <w:r w:rsidRPr="004F279E">
        <w:rPr>
          <w:b/>
          <w:bCs/>
        </w:rPr>
        <w:t>Overview</w:t>
      </w:r>
    </w:p>
    <w:p w:rsidR="005151C6" w:rsidRDefault="004F279E">
      <w:r>
        <w:t>This document includes sections describing the system overview, functional requirements, non-functional requirements, system architecture, database design, security requirements, and system testing.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 OVERALL DESCRIPTION</w:t>
      </w:r>
    </w:p>
    <w:p w:rsidR="005151C6" w:rsidRDefault="004F279E">
      <w:r>
        <w:t>2.1 Product Perspective</w:t>
      </w:r>
    </w:p>
    <w:p w:rsidR="005151C6" w:rsidRDefault="004F279E">
      <w:r>
        <w:t>The Portfolio Website System is a standalone web application accessible through modern web browsers.</w:t>
      </w:r>
    </w:p>
    <w:p w:rsidR="005151C6" w:rsidRDefault="004F279E">
      <w:r>
        <w:t>The system will consist of three main components: the frontend interface, backend server, and SQLite database.</w:t>
      </w:r>
    </w:p>
    <w:p w:rsidR="005151C6" w:rsidRDefault="004F279E">
      <w:r>
        <w:lastRenderedPageBreak/>
        <w:t>The system will be hosted online using moder</w:t>
      </w:r>
      <w:r>
        <w:t>n cloud deployment platforms.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2.2 Product Functions</w:t>
      </w:r>
    </w:p>
    <w:p w:rsidR="005151C6" w:rsidRDefault="004F279E">
      <w:r>
        <w:t>The system will display the client's biography, professional skills, and portfolio projects. It will also allow visitors to send messages and store those messages in the database while providing a respon</w:t>
      </w:r>
      <w:r>
        <w:t>sive interface for different devices.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2.3 User Classes and Characteristics</w:t>
      </w:r>
    </w:p>
    <w:p w:rsidR="005151C6" w:rsidRDefault="004F279E">
      <w:r>
        <w:t>Visitors: Individuals who access the website to learn about the client. They can browse information and send messages.</w:t>
      </w:r>
    </w:p>
    <w:p w:rsidR="005151C6" w:rsidRDefault="004F279E">
      <w:r>
        <w:t xml:space="preserve">Client (Website Owner): The owner benefits from professional </w:t>
      </w:r>
      <w:r>
        <w:t>online representation and receiving messages from visitors.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2.4 Operating Environment</w:t>
      </w:r>
    </w:p>
    <w:p w:rsidR="005151C6" w:rsidRDefault="004F279E">
      <w:r>
        <w:t>Frontend: Next.js</w:t>
      </w:r>
    </w:p>
    <w:p w:rsidR="005151C6" w:rsidRDefault="004F279E">
      <w:r>
        <w:t>Styling: Tailwind CSS</w:t>
      </w:r>
    </w:p>
    <w:p w:rsidR="005151C6" w:rsidRDefault="004F279E">
      <w:r>
        <w:t>Database: SQLite</w:t>
      </w:r>
    </w:p>
    <w:p w:rsidR="005151C6" w:rsidRDefault="004F279E">
      <w:r>
        <w:t>ORM: Prisma</w:t>
      </w:r>
    </w:p>
    <w:p w:rsidR="005151C6" w:rsidRDefault="004F279E">
      <w:r>
        <w:t>Hosting: Vercel</w:t>
      </w:r>
    </w:p>
    <w:p w:rsidR="005151C6" w:rsidRDefault="004F279E">
      <w:r>
        <w:t>Browser Support: Chrome, Firefox, Edge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2.5 Design and Implementation Constraints</w:t>
      </w:r>
    </w:p>
    <w:p w:rsidR="005151C6" w:rsidRDefault="004F279E">
      <w:r>
        <w:lastRenderedPageBreak/>
        <w:t>Th</w:t>
      </w:r>
      <w:r>
        <w:t>e system must be developed using Next.js, use SQLite as the database, use Prisma ORM, support responsive design, and be deployable on the web.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2.6 Assumptions and Dependencies</w:t>
      </w:r>
    </w:p>
    <w:p w:rsidR="005151C6" w:rsidRDefault="004F279E">
      <w:r>
        <w:t>The client will provide biography and project information. Internet connectivit</w:t>
      </w:r>
      <w:r>
        <w:t>y will be available for deployment, and users will access the website through web browsers.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3. EXTERNAL INTERFACE REQUIREMENTS</w:t>
      </w:r>
    </w:p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3.1 User Interface</w:t>
      </w:r>
    </w:p>
    <w:p w:rsidR="005151C6" w:rsidRDefault="004F279E">
      <w:r>
        <w:t xml:space="preserve">The system will provide a simple and user-friendly interface with the following pages: Home, Biography, </w:t>
      </w:r>
      <w:r>
        <w:t>Skills, Projects, and Contact.</w:t>
      </w:r>
    </w:p>
    <w:p w:rsidR="005151C6" w:rsidRDefault="004F279E">
      <w:r>
        <w:t>The interface will be responsive for both mobile and desktop devices.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3.2 Software Interface</w:t>
      </w:r>
    </w:p>
    <w:p w:rsidR="005151C6" w:rsidRDefault="004F279E">
      <w:r>
        <w:t xml:space="preserve">The system will interact with Prisma ORM for database operations, SQLite database for message storage, and Next.js for application </w:t>
      </w:r>
      <w:r>
        <w:t>development.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3.3 Hardware Interface</w:t>
      </w:r>
    </w:p>
    <w:p w:rsidR="005151C6" w:rsidRDefault="004F279E">
      <w:r>
        <w:t>The system will operate on smartphones, tablets, and desktop computers.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3.4 Communication Interface</w:t>
      </w:r>
    </w:p>
    <w:p w:rsidR="005151C6" w:rsidRDefault="004F279E">
      <w:r>
        <w:t>The website will communicate using HTTP/HTTPS protocols, with secure HTTPS communication implemented during deployment</w:t>
      </w:r>
      <w:r>
        <w:t>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 FUNCTIONAL REQUIREMENTS</w:t>
      </w:r>
    </w:p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4.1 Biography Display</w:t>
      </w:r>
    </w:p>
    <w:p w:rsidR="005151C6" w:rsidRDefault="004F279E">
      <w:r>
        <w:t>The system shall display the client's biography including personal introduction, educational background, and professional information.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4.2 Skills Display</w:t>
      </w:r>
    </w:p>
    <w:p w:rsidR="005151C6" w:rsidRDefault="004F279E">
      <w:r>
        <w:t>The system shall display the client's professiona</w:t>
      </w:r>
      <w:r>
        <w:t>l skills such as programming skills, technical competencies, and other professional abilities.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4.3 Project Portfolio</w:t>
      </w:r>
    </w:p>
    <w:p w:rsidR="005151C6" w:rsidRDefault="004F279E">
      <w:r>
        <w:t>The system shall display projects with a title, description, and technologies used.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4.4 Contact Form</w:t>
      </w:r>
    </w:p>
    <w:p w:rsidR="005151C6" w:rsidRDefault="004F279E">
      <w:r>
        <w:t>The system shall provide a contact f</w:t>
      </w:r>
      <w:r>
        <w:t>orm allowing visitors to submit their name, email, subject, and message.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4.5 Message Storage</w:t>
      </w:r>
    </w:p>
    <w:p w:rsidR="005151C6" w:rsidRDefault="004F279E">
      <w:r>
        <w:t>The system shall store submitted messages in the database including name, email, subject, message content, and date/time.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5. NON-FUNCTIONAL REQUIREMENTS</w:t>
      </w:r>
    </w:p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lastRenderedPageBreak/>
        <w:t xml:space="preserve">5.1 </w:t>
      </w:r>
      <w:r w:rsidRPr="004F279E">
        <w:rPr>
          <w:b/>
          <w:bCs/>
        </w:rPr>
        <w:t>Performance Requirements</w:t>
      </w:r>
    </w:p>
    <w:p w:rsidR="005151C6" w:rsidRDefault="004F279E">
      <w:r>
        <w:t>The system should load pages quickly and respond efficiently to user requests.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5.2 Usability Requirements</w:t>
      </w:r>
    </w:p>
    <w:p w:rsidR="005151C6" w:rsidRDefault="004F279E">
      <w:r>
        <w:t>The system should provide a simple and easy-to-navigate interface.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5.3 Availability Requirements</w:t>
      </w:r>
    </w:p>
    <w:p w:rsidR="005151C6" w:rsidRDefault="004F279E">
      <w:r>
        <w:t>The website should be acce</w:t>
      </w:r>
      <w:r>
        <w:t>ssible online at all times.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5.4 Security Requirements</w:t>
      </w:r>
    </w:p>
    <w:p w:rsidR="005151C6" w:rsidRDefault="004F279E">
      <w:r>
        <w:t>Security measures include input validation, protection against SQL injection, and secure HTTPS communication.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5.5 Responsiveness</w:t>
      </w:r>
    </w:p>
    <w:p w:rsidR="005151C6" w:rsidRDefault="004F279E">
      <w:r>
        <w:t>The system must function properly on mobile devices, tablets, and deskt</w:t>
      </w:r>
      <w:r>
        <w:t>op computers.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6. DATABASE DESIGN</w:t>
      </w:r>
    </w:p>
    <w:p w:rsidR="005151C6" w:rsidRDefault="004F279E">
      <w:r>
        <w:t>The database will store messages from the contact form.</w:t>
      </w:r>
    </w:p>
    <w:p w:rsidR="005151C6" w:rsidRDefault="004F279E">
      <w:r>
        <w:t>Fields include: name, email, subject, content, and created date/time.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7. SYSTEM TESTING</w:t>
      </w:r>
    </w:p>
    <w:p w:rsidR="005151C6" w:rsidRDefault="004F279E">
      <w:r>
        <w:lastRenderedPageBreak/>
        <w:t>Unit Testing: Individual components tested separately.</w:t>
      </w:r>
    </w:p>
    <w:p w:rsidR="005151C6" w:rsidRDefault="004F279E">
      <w:r>
        <w:t>Integration Testing: C</w:t>
      </w:r>
      <w:r>
        <w:t>ontact form interaction with the database tested.</w:t>
      </w:r>
    </w:p>
    <w:p w:rsidR="005151C6" w:rsidRDefault="004F279E">
      <w:r>
        <w:t>User Acceptance Testing (UAT): Client reviews system before deployment.</w:t>
      </w:r>
    </w:p>
    <w:p w:rsidR="005151C6" w:rsidRDefault="005151C6"/>
    <w:p w:rsidR="005151C6" w:rsidRPr="004F279E" w:rsidRDefault="004F279E">
      <w:pPr>
        <w:rPr>
          <w:b/>
          <w:bCs/>
        </w:rPr>
      </w:pPr>
      <w:bookmarkStart w:id="0" w:name="_GoBack"/>
      <w:r w:rsidRPr="004F279E">
        <w:rPr>
          <w:b/>
          <w:bCs/>
        </w:rPr>
        <w:t>8. FUTURE ENHANCEMENTS</w:t>
      </w:r>
    </w:p>
    <w:bookmarkEnd w:id="0"/>
    <w:p w:rsidR="005151C6" w:rsidRDefault="004F279E">
      <w:r>
        <w:t>Possible improvements include a blog system, analytics integration, LinkedIn integration, and an admin dashboa</w:t>
      </w:r>
      <w:r>
        <w:t>rd.</w:t>
      </w:r>
    </w:p>
    <w:p w:rsidR="005151C6" w:rsidRDefault="005151C6"/>
    <w:p w:rsidR="005151C6" w:rsidRPr="004F279E" w:rsidRDefault="004F279E">
      <w:pPr>
        <w:rPr>
          <w:b/>
          <w:bCs/>
        </w:rPr>
      </w:pPr>
      <w:r w:rsidRPr="004F279E">
        <w:rPr>
          <w:b/>
          <w:bCs/>
        </w:rPr>
        <w:t>9. CONCLUSION</w:t>
      </w:r>
    </w:p>
    <w:p w:rsidR="005151C6" w:rsidRDefault="004F279E">
      <w:r>
        <w:t xml:space="preserve">The Portfolio Website System will provide a professional platform for showcasing the client's achievements and skills online. Using modern technologies and Agile development ensures flexibility, scalability, and efficient system </w:t>
      </w:r>
      <w:r>
        <w:t>performance.</w:t>
      </w:r>
    </w:p>
    <w:sectPr w:rsidR="00515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79E"/>
    <w:rsid w:val="005151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5D36"/>
  <w14:defaultImageDpi w14:val="300"/>
  <w15:docId w15:val="{D61BCC90-5F23-40A0-96BA-1B844457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0F95C-CCE6-4FC5-849C-771531D89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2026-03-08T15:20:00Z</dcterms:modified>
  <cp:category/>
</cp:coreProperties>
</file>