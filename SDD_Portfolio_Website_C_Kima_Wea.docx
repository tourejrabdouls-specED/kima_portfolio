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51868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hAnsi="Times New Roman" w:cs="Times New Roman"/>
          <w:b/>
          <w:sz w:val="24"/>
          <w:szCs w:val="24"/>
        </w:rPr>
        <w:t>ABDOUL S. TOURE JR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51868">
        <w:rPr>
          <w:rFonts w:ascii="Times New Roman" w:hAnsi="Times New Roman" w:cs="Times New Roman"/>
          <w:b/>
          <w:sz w:val="24"/>
          <w:szCs w:val="24"/>
        </w:rPr>
        <w:t>ID:</w:t>
      </w:r>
      <w:r>
        <w:rPr>
          <w:rFonts w:ascii="Times New Roman" w:hAnsi="Times New Roman" w:cs="Times New Roman"/>
          <w:b/>
          <w:sz w:val="24"/>
          <w:szCs w:val="24"/>
        </w:rPr>
        <w:t xml:space="preserve"> 26161</w:t>
      </w: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51868">
        <w:rPr>
          <w:rFonts w:ascii="Times New Roman" w:hAnsi="Times New Roman" w:cs="Times New Roman"/>
          <w:b/>
          <w:sz w:val="24"/>
          <w:szCs w:val="24"/>
        </w:rPr>
        <w:t xml:space="preserve">Course Title: </w:t>
      </w:r>
      <w:r>
        <w:rPr>
          <w:rFonts w:ascii="Times New Roman" w:hAnsi="Times New Roman" w:cs="Times New Roman"/>
          <w:b/>
          <w:sz w:val="24"/>
          <w:szCs w:val="24"/>
        </w:rPr>
        <w:t>SOFTWARE ENGINEERING COMPREHENSIVE PRATICE</w:t>
      </w: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51868">
        <w:rPr>
          <w:rFonts w:ascii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hAnsi="Times New Roman" w:cs="Times New Roman"/>
          <w:b/>
          <w:sz w:val="24"/>
          <w:szCs w:val="24"/>
        </w:rPr>
        <w:t>: CSENG 402</w:t>
      </w: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51868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FEBRUARY 23,2026</w:t>
      </w: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r>
        <w:t>FULL IMPLEMENTATION PLAN</w:t>
      </w:r>
    </w:p>
    <w:p w:rsidR="000D7951" w:rsidRDefault="000D7951" w:rsidP="000D7951">
      <w:r>
        <w:t>Portfolio Website Development Using Agile Model</w:t>
      </w:r>
    </w:p>
    <w:p w:rsidR="000D7951" w:rsidRDefault="000D7951" w:rsidP="000D7951"/>
    <w:p w:rsidR="000D7951" w:rsidRDefault="000D7951" w:rsidP="000D7951">
      <w:r>
        <w:t>Course: Software Engineering Comprehensive Practice (CSENG 402)</w:t>
      </w:r>
    </w:p>
    <w:p w:rsidR="000D7951" w:rsidRDefault="000D7951" w:rsidP="000D7951">
      <w:r>
        <w:t xml:space="preserve">Student: </w:t>
      </w:r>
      <w:proofErr w:type="spellStart"/>
      <w:r>
        <w:t>Abdoul</w:t>
      </w:r>
      <w:proofErr w:type="spellEnd"/>
      <w:r>
        <w:t xml:space="preserve"> S. </w:t>
      </w:r>
      <w:proofErr w:type="spellStart"/>
      <w:r>
        <w:t>Toure</w:t>
      </w:r>
      <w:proofErr w:type="spellEnd"/>
      <w:r>
        <w:t xml:space="preserve"> Jr</w:t>
      </w:r>
    </w:p>
    <w:p w:rsidR="000D7951" w:rsidRDefault="000D7951" w:rsidP="000D7951">
      <w:r>
        <w:t xml:space="preserve">Client: C. </w:t>
      </w:r>
      <w:proofErr w:type="spellStart"/>
      <w:r>
        <w:t>Kima</w:t>
      </w:r>
      <w:proofErr w:type="spellEnd"/>
      <w:r>
        <w:t xml:space="preserve"> S.J. </w:t>
      </w:r>
      <w:proofErr w:type="spellStart"/>
      <w:r>
        <w:t>Wea</w:t>
      </w:r>
      <w:proofErr w:type="spellEnd"/>
      <w:r>
        <w:t xml:space="preserve"> (DOB: October 18, 2000)</w:t>
      </w:r>
    </w:p>
    <w:p w:rsidR="000D7951" w:rsidRDefault="000D7951" w:rsidP="000D7951">
      <w:r>
        <w:t>Submission Date: February 23, 2026</w:t>
      </w:r>
    </w:p>
    <w:p w:rsidR="000D7951" w:rsidRDefault="000D7951" w:rsidP="000D7951"/>
    <w:p w:rsidR="000D7951" w:rsidRDefault="000D7951" w:rsidP="000D7951">
      <w:r>
        <w:t>1. INTRODUCTION</w:t>
      </w:r>
    </w:p>
    <w:p w:rsidR="000D7951" w:rsidRDefault="000D7951" w:rsidP="000D7951">
      <w:r>
        <w:t>1.1 Project Overview</w:t>
      </w:r>
    </w:p>
    <w:p w:rsidR="000D7951" w:rsidRDefault="000D7951" w:rsidP="000D7951">
      <w:r>
        <w:t xml:space="preserve">This project involves the design and development of a professional portfolio website for C. </w:t>
      </w:r>
      <w:proofErr w:type="spellStart"/>
      <w:r>
        <w:t>Kima</w:t>
      </w:r>
      <w:proofErr w:type="spellEnd"/>
      <w:r>
        <w:t xml:space="preserve"> S.J. </w:t>
      </w:r>
      <w:proofErr w:type="spellStart"/>
      <w:r>
        <w:t>Wea</w:t>
      </w:r>
      <w:proofErr w:type="spellEnd"/>
      <w:r>
        <w:t xml:space="preserve">. The system serves as a centralized digital hub to showcase the client’s biography, technical skills, and past projects. Developed using Next.js, SQLite, </w:t>
      </w:r>
      <w:proofErr w:type="spellStart"/>
      <w:r>
        <w:t>Prisma</w:t>
      </w:r>
      <w:proofErr w:type="spellEnd"/>
      <w:r>
        <w:t xml:space="preserve"> ORM, and Tailwind CSS, the project adheres to the Agile Software Development Model to ensure flexibility and alignment with client expectations.</w:t>
      </w:r>
    </w:p>
    <w:p w:rsidR="000D7951" w:rsidRDefault="000D7951" w:rsidP="000D7951"/>
    <w:p w:rsidR="000D7951" w:rsidRDefault="000D7951" w:rsidP="000D7951">
      <w:r>
        <w:t>1.2 Purpose of the System</w:t>
      </w:r>
    </w:p>
    <w:p w:rsidR="000D7951" w:rsidRDefault="000D7951" w:rsidP="000D7951">
      <w:r>
        <w:t>• Professional Branding: Establish a unique digital identity.</w:t>
      </w:r>
    </w:p>
    <w:p w:rsidR="000D7951" w:rsidRDefault="000D7951" w:rsidP="000D7951">
      <w:r>
        <w:t>• Skill Visualization: Categorize and display technical proficiencies.</w:t>
      </w:r>
    </w:p>
    <w:p w:rsidR="000D7951" w:rsidRDefault="000D7951" w:rsidP="000D7951">
      <w:r>
        <w:lastRenderedPageBreak/>
        <w:t>• Lead Generation: Provide a secure contact channel for recruiters and collaborators.</w:t>
      </w:r>
    </w:p>
    <w:p w:rsidR="000D7951" w:rsidRDefault="000D7951" w:rsidP="000D7951">
      <w:r>
        <w:t>• Data Persistence: Store visitor inquiries in a structured local database.</w:t>
      </w:r>
    </w:p>
    <w:p w:rsidR="000D7951" w:rsidRDefault="000D7951" w:rsidP="000D7951"/>
    <w:p w:rsidR="000D7951" w:rsidRDefault="000D7951" w:rsidP="000D7951">
      <w:r>
        <w:t>2. REQUIREMENT ENGINEERING</w:t>
      </w:r>
    </w:p>
    <w:p w:rsidR="000D7951" w:rsidRDefault="000D7951" w:rsidP="000D7951">
      <w:r>
        <w:t>2.1 User Stories (Agile Methodology)</w:t>
      </w:r>
    </w:p>
    <w:p w:rsidR="000D7951" w:rsidRDefault="000D7951" w:rsidP="000D7951">
      <w:r>
        <w:t xml:space="preserve">• As a Visitor: I want to view </w:t>
      </w:r>
      <w:proofErr w:type="spellStart"/>
      <w:r>
        <w:t>Kima’s</w:t>
      </w:r>
      <w:proofErr w:type="spellEnd"/>
      <w:r>
        <w:t xml:space="preserve"> professional background so that I can understand his expertise.</w:t>
      </w:r>
    </w:p>
    <w:p w:rsidR="000D7951" w:rsidRDefault="000D7951" w:rsidP="000D7951">
      <w:r>
        <w:t>• As a Recruiter: I want to view specific projects to verify technical claims and coding style.</w:t>
      </w:r>
    </w:p>
    <w:p w:rsidR="000D7951" w:rsidRDefault="000D7951" w:rsidP="000D7951">
      <w:r>
        <w:t>• As a Client: I want a responsive interface so that my portfolio looks professional on both mobile and desktop devices.</w:t>
      </w:r>
    </w:p>
    <w:p w:rsidR="000D7951" w:rsidRDefault="000D7951" w:rsidP="000D7951">
      <w:r>
        <w:t>• As a Visitor: I want to submit a contact form so that I can send inquiries directly to the client.</w:t>
      </w:r>
    </w:p>
    <w:p w:rsidR="000D7951" w:rsidRDefault="000D7951" w:rsidP="000D7951"/>
    <w:p w:rsidR="000D7951" w:rsidRDefault="000D7951" w:rsidP="000D7951">
      <w:r>
        <w:t>2.2 Functional Requirements</w:t>
      </w:r>
    </w:p>
    <w:p w:rsidR="000D7951" w:rsidRDefault="000D7951" w:rsidP="000D7951">
      <w:r>
        <w:t>• Display: Profile, biography, skills, and project gallery.</w:t>
      </w:r>
    </w:p>
    <w:p w:rsidR="000D7951" w:rsidRDefault="000D7951" w:rsidP="000D7951">
      <w:r>
        <w:t>• Interaction: Functional contact form with server-side validation.</w:t>
      </w:r>
    </w:p>
    <w:p w:rsidR="000D7951" w:rsidRDefault="000D7951" w:rsidP="000D7951">
      <w:r>
        <w:t xml:space="preserve">• Persistence: Message storage in SQLite via </w:t>
      </w:r>
      <w:proofErr w:type="spellStart"/>
      <w:r>
        <w:t>Prisma</w:t>
      </w:r>
      <w:proofErr w:type="spellEnd"/>
      <w:r>
        <w:t>.</w:t>
      </w:r>
    </w:p>
    <w:p w:rsidR="000D7951" w:rsidRDefault="000D7951" w:rsidP="000D7951"/>
    <w:p w:rsidR="000D7951" w:rsidRDefault="000D7951" w:rsidP="000D7951">
      <w:r>
        <w:t>2.3 Non-Functional Requirements</w:t>
      </w:r>
    </w:p>
    <w:p w:rsidR="000D7951" w:rsidRDefault="000D7951" w:rsidP="000D7951">
      <w:r>
        <w:t>• Performance: Fast loading times using Next.js Server-Side Rendering (SSR).</w:t>
      </w:r>
    </w:p>
    <w:p w:rsidR="000D7951" w:rsidRDefault="000D7951" w:rsidP="000D7951">
      <w:r>
        <w:t>• Responsiveness: Fluid user interface across all screen sizes using Tailwind CSS.</w:t>
      </w:r>
    </w:p>
    <w:p w:rsidR="000D7951" w:rsidRDefault="000D7951" w:rsidP="000D7951">
      <w:r>
        <w:lastRenderedPageBreak/>
        <w:t xml:space="preserve">• Availability: 24/7 uptime through </w:t>
      </w:r>
      <w:proofErr w:type="spellStart"/>
      <w:r>
        <w:t>Vercel</w:t>
      </w:r>
      <w:proofErr w:type="spellEnd"/>
      <w:r>
        <w:t xml:space="preserve"> hosting.</w:t>
      </w:r>
    </w:p>
    <w:p w:rsidR="000D7951" w:rsidRDefault="000D7951" w:rsidP="000D7951"/>
    <w:p w:rsidR="000D7951" w:rsidRDefault="000D7951" w:rsidP="000D7951">
      <w:r>
        <w:t>2.4 Scope of the System</w:t>
      </w:r>
    </w:p>
    <w:p w:rsidR="000D7951" w:rsidRDefault="000D7951" w:rsidP="000D7951">
      <w:r>
        <w:t>In-Scope</w:t>
      </w:r>
    </w:p>
    <w:p w:rsidR="000D7951" w:rsidRDefault="000D7951" w:rsidP="000D7951">
      <w:r>
        <w:t>• Interactive user interface</w:t>
      </w:r>
    </w:p>
    <w:p w:rsidR="000D7951" w:rsidRDefault="000D7951" w:rsidP="000D7951">
      <w:r>
        <w:t xml:space="preserve">• </w:t>
      </w:r>
      <w:proofErr w:type="spellStart"/>
      <w:r>
        <w:t>Prisma</w:t>
      </w:r>
      <w:proofErr w:type="spellEnd"/>
      <w:r>
        <w:t>-driven data layer</w:t>
      </w:r>
    </w:p>
    <w:p w:rsidR="000D7951" w:rsidRDefault="000D7951" w:rsidP="000D7951">
      <w:r>
        <w:t>• Automated deployment</w:t>
      </w:r>
    </w:p>
    <w:p w:rsidR="000D7951" w:rsidRDefault="000D7951" w:rsidP="000D7951"/>
    <w:p w:rsidR="000D7951" w:rsidRDefault="000D7951" w:rsidP="000D7951">
      <w:r>
        <w:t>Out-of-Scope</w:t>
      </w:r>
    </w:p>
    <w:p w:rsidR="000D7951" w:rsidRDefault="000D7951" w:rsidP="000D7951">
      <w:r>
        <w:t>• User account creation</w:t>
      </w:r>
    </w:p>
    <w:p w:rsidR="000D7951" w:rsidRDefault="000D7951" w:rsidP="000D7951">
      <w:r>
        <w:t>• Payment systems</w:t>
      </w:r>
    </w:p>
    <w:p w:rsidR="000D7951" w:rsidRDefault="000D7951" w:rsidP="000D7951">
      <w:r>
        <w:t>• Third-party blog integrations</w:t>
      </w:r>
    </w:p>
    <w:p w:rsidR="000D7951" w:rsidRDefault="000D7951" w:rsidP="000D7951"/>
    <w:p w:rsidR="000D7951" w:rsidRDefault="000D7951" w:rsidP="000D7951">
      <w:r>
        <w:t>3. AGILE IMPLEMENTATION STRATEGY</w:t>
      </w:r>
    </w:p>
    <w:p w:rsidR="000D7951" w:rsidRDefault="000D7951" w:rsidP="000D7951">
      <w:r>
        <w:t>The project follows an iterative lifecycle divided into four distinct sprints.</w:t>
      </w:r>
    </w:p>
    <w:p w:rsidR="000D7951" w:rsidRDefault="000D7951" w:rsidP="000D7951">
      <w:r>
        <w:t xml:space="preserve">Sprint 1 – Foundation: Environment setup, </w:t>
      </w:r>
      <w:proofErr w:type="spellStart"/>
      <w:r>
        <w:t>Git</w:t>
      </w:r>
      <w:proofErr w:type="spellEnd"/>
      <w:r>
        <w:t xml:space="preserve"> initialization, and </w:t>
      </w:r>
      <w:proofErr w:type="spellStart"/>
      <w:r>
        <w:t>Prisma</w:t>
      </w:r>
      <w:proofErr w:type="spellEnd"/>
      <w:r>
        <w:t xml:space="preserve"> schema definition.</w:t>
      </w:r>
    </w:p>
    <w:p w:rsidR="000D7951" w:rsidRDefault="000D7951" w:rsidP="000D7951">
      <w:r>
        <w:t>Sprint 2 – Core UI: Hero section, biography section, and responsive skill cards.</w:t>
      </w:r>
    </w:p>
    <w:p w:rsidR="000D7951" w:rsidRDefault="000D7951" w:rsidP="000D7951">
      <w:r>
        <w:t>Sprint 3 – Backend Logic: SQLite integration, API routes for contact form, and validation.</w:t>
      </w:r>
    </w:p>
    <w:p w:rsidR="000D7951" w:rsidRDefault="000D7951" w:rsidP="000D7951">
      <w:r>
        <w:t xml:space="preserve">Sprint 4 – QA &amp; Deployment: Cross-browser testing, </w:t>
      </w:r>
      <w:proofErr w:type="spellStart"/>
      <w:r>
        <w:t>Vercel</w:t>
      </w:r>
      <w:proofErr w:type="spellEnd"/>
      <w:r>
        <w:t xml:space="preserve"> deployment, and client sign-off.</w:t>
      </w:r>
    </w:p>
    <w:p w:rsidR="000D7951" w:rsidRDefault="000D7951" w:rsidP="000D7951"/>
    <w:p w:rsidR="000D7951" w:rsidRDefault="000D7951" w:rsidP="000D7951">
      <w:r>
        <w:t>4. PROJECT PLAN</w:t>
      </w:r>
    </w:p>
    <w:p w:rsidR="000D7951" w:rsidRDefault="000D7951" w:rsidP="000D7951">
      <w:r>
        <w:t>The project plan outlines the phases, duration, milestones, and status of the portfolio website development.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D7951" w:rsidTr="00541593">
        <w:tc>
          <w:tcPr>
            <w:tcW w:w="2160" w:type="dxa"/>
          </w:tcPr>
          <w:p w:rsidR="000D7951" w:rsidRDefault="000D7951" w:rsidP="00541593">
            <w:r>
              <w:t>Duration</w:t>
            </w:r>
          </w:p>
        </w:tc>
        <w:tc>
          <w:tcPr>
            <w:tcW w:w="2160" w:type="dxa"/>
          </w:tcPr>
          <w:p w:rsidR="000D7951" w:rsidRDefault="000D7951" w:rsidP="00541593">
            <w:r>
              <w:t>Phase</w:t>
            </w:r>
          </w:p>
        </w:tc>
        <w:tc>
          <w:tcPr>
            <w:tcW w:w="2160" w:type="dxa"/>
          </w:tcPr>
          <w:p w:rsidR="000D7951" w:rsidRDefault="000D7951" w:rsidP="00541593">
            <w:r>
              <w:t>Milestone</w:t>
            </w:r>
          </w:p>
        </w:tc>
        <w:tc>
          <w:tcPr>
            <w:tcW w:w="2160" w:type="dxa"/>
          </w:tcPr>
          <w:p w:rsidR="000D7951" w:rsidRDefault="000D7951" w:rsidP="00541593">
            <w:r>
              <w:t>Status</w:t>
            </w:r>
          </w:p>
        </w:tc>
      </w:tr>
      <w:tr w:rsidR="000D7951" w:rsidTr="00541593">
        <w:tc>
          <w:tcPr>
            <w:tcW w:w="2160" w:type="dxa"/>
          </w:tcPr>
          <w:p w:rsidR="000D7951" w:rsidRDefault="000D7951" w:rsidP="00541593">
            <w:r>
              <w:t>February</w:t>
            </w:r>
          </w:p>
        </w:tc>
        <w:tc>
          <w:tcPr>
            <w:tcW w:w="2160" w:type="dxa"/>
          </w:tcPr>
          <w:p w:rsidR="000D7951" w:rsidRDefault="000D7951" w:rsidP="00541593">
            <w:r>
              <w:t>Requirement Gathering</w:t>
            </w:r>
          </w:p>
        </w:tc>
        <w:tc>
          <w:tcPr>
            <w:tcW w:w="2160" w:type="dxa"/>
          </w:tcPr>
          <w:p w:rsidR="000D7951" w:rsidRDefault="000D7951" w:rsidP="00541593">
            <w:r>
              <w:t>Project overview, user stories, functional and non-functional requirements</w:t>
            </w:r>
          </w:p>
        </w:tc>
        <w:tc>
          <w:tcPr>
            <w:tcW w:w="2160" w:type="dxa"/>
          </w:tcPr>
          <w:p w:rsidR="000D7951" w:rsidRDefault="000D7951" w:rsidP="00541593">
            <w:r>
              <w:t>Completed</w:t>
            </w:r>
          </w:p>
        </w:tc>
      </w:tr>
      <w:tr w:rsidR="000D7951" w:rsidTr="00541593">
        <w:tc>
          <w:tcPr>
            <w:tcW w:w="2160" w:type="dxa"/>
          </w:tcPr>
          <w:p w:rsidR="000D7951" w:rsidRDefault="000D7951" w:rsidP="00541593">
            <w:r>
              <w:t>March 1 – March 3</w:t>
            </w:r>
          </w:p>
        </w:tc>
        <w:tc>
          <w:tcPr>
            <w:tcW w:w="2160" w:type="dxa"/>
          </w:tcPr>
          <w:p w:rsidR="000D7951" w:rsidRDefault="000D7951" w:rsidP="00541593">
            <w:r>
              <w:t>System Design</w:t>
            </w:r>
          </w:p>
        </w:tc>
        <w:tc>
          <w:tcPr>
            <w:tcW w:w="2160" w:type="dxa"/>
          </w:tcPr>
          <w:p w:rsidR="000D7951" w:rsidRDefault="000D7951" w:rsidP="00541593">
            <w:r>
              <w:t>Flowchart, Wireframe, Use Case Diagram, ER Diagram</w:t>
            </w:r>
          </w:p>
        </w:tc>
        <w:tc>
          <w:tcPr>
            <w:tcW w:w="2160" w:type="dxa"/>
          </w:tcPr>
          <w:p w:rsidR="000D7951" w:rsidRDefault="000D7951" w:rsidP="00541593">
            <w:r>
              <w:t>Completed</w:t>
            </w:r>
          </w:p>
        </w:tc>
      </w:tr>
      <w:tr w:rsidR="000D7951" w:rsidTr="00541593">
        <w:tc>
          <w:tcPr>
            <w:tcW w:w="2160" w:type="dxa"/>
          </w:tcPr>
          <w:p w:rsidR="000D7951" w:rsidRDefault="000D7951" w:rsidP="00541593">
            <w:r>
              <w:t>March 8 – March 16</w:t>
            </w:r>
          </w:p>
        </w:tc>
        <w:tc>
          <w:tcPr>
            <w:tcW w:w="2160" w:type="dxa"/>
          </w:tcPr>
          <w:p w:rsidR="000D7951" w:rsidRDefault="000D7951" w:rsidP="00541593">
            <w:r>
              <w:t>Development / Iteration</w:t>
            </w:r>
          </w:p>
        </w:tc>
        <w:tc>
          <w:tcPr>
            <w:tcW w:w="2160" w:type="dxa"/>
          </w:tcPr>
          <w:p w:rsidR="000D7951" w:rsidRDefault="000D7951" w:rsidP="00541593">
            <w:r>
              <w:t xml:space="preserve">Coding, UI development using Next.js and Tailwind CSS, database setup with SQLite and </w:t>
            </w:r>
            <w:proofErr w:type="spellStart"/>
            <w:r>
              <w:t>Prisma</w:t>
            </w:r>
            <w:proofErr w:type="spellEnd"/>
          </w:p>
        </w:tc>
        <w:tc>
          <w:tcPr>
            <w:tcW w:w="2160" w:type="dxa"/>
          </w:tcPr>
          <w:p w:rsidR="000D7951" w:rsidRDefault="000D7951" w:rsidP="00541593">
            <w:r>
              <w:t>In Progress</w:t>
            </w:r>
          </w:p>
        </w:tc>
      </w:tr>
      <w:tr w:rsidR="000D7951" w:rsidTr="00541593">
        <w:tc>
          <w:tcPr>
            <w:tcW w:w="2160" w:type="dxa"/>
          </w:tcPr>
          <w:p w:rsidR="000D7951" w:rsidRDefault="000D7951" w:rsidP="00541593">
            <w:r>
              <w:t>March 22 – March 23</w:t>
            </w:r>
          </w:p>
        </w:tc>
        <w:tc>
          <w:tcPr>
            <w:tcW w:w="2160" w:type="dxa"/>
          </w:tcPr>
          <w:p w:rsidR="000D7951" w:rsidRDefault="000D7951" w:rsidP="00541593">
            <w:r>
              <w:t>Testing / Quality Assurance</w:t>
            </w:r>
          </w:p>
        </w:tc>
        <w:tc>
          <w:tcPr>
            <w:tcW w:w="2160" w:type="dxa"/>
          </w:tcPr>
          <w:p w:rsidR="000D7951" w:rsidRDefault="000D7951" w:rsidP="00541593">
            <w:r>
              <w:t>Unit testing, integration testing, system testing</w:t>
            </w:r>
          </w:p>
        </w:tc>
        <w:tc>
          <w:tcPr>
            <w:tcW w:w="2160" w:type="dxa"/>
          </w:tcPr>
          <w:p w:rsidR="000D7951" w:rsidRDefault="000D7951" w:rsidP="00541593">
            <w:r>
              <w:t>Pending</w:t>
            </w:r>
          </w:p>
        </w:tc>
      </w:tr>
      <w:tr w:rsidR="000D7951" w:rsidTr="00541593">
        <w:tc>
          <w:tcPr>
            <w:tcW w:w="2160" w:type="dxa"/>
          </w:tcPr>
          <w:p w:rsidR="000D7951" w:rsidRDefault="000D7951" w:rsidP="00541593">
            <w:r>
              <w:t>March 29 – March 30</w:t>
            </w:r>
          </w:p>
        </w:tc>
        <w:tc>
          <w:tcPr>
            <w:tcW w:w="2160" w:type="dxa"/>
          </w:tcPr>
          <w:p w:rsidR="000D7951" w:rsidRDefault="000D7951" w:rsidP="00541593">
            <w:r>
              <w:t>Feedback / Evaluation</w:t>
            </w:r>
          </w:p>
        </w:tc>
        <w:tc>
          <w:tcPr>
            <w:tcW w:w="2160" w:type="dxa"/>
          </w:tcPr>
          <w:p w:rsidR="000D7951" w:rsidRDefault="000D7951" w:rsidP="00541593">
            <w:r>
              <w:t xml:space="preserve">Client review, faculty evaluation, and final </w:t>
            </w:r>
            <w:r>
              <w:lastRenderedPageBreak/>
              <w:t>improvements</w:t>
            </w:r>
          </w:p>
        </w:tc>
        <w:tc>
          <w:tcPr>
            <w:tcW w:w="2160" w:type="dxa"/>
          </w:tcPr>
          <w:p w:rsidR="000D7951" w:rsidRDefault="000D7951" w:rsidP="00541593">
            <w:r>
              <w:lastRenderedPageBreak/>
              <w:t>Pending</w:t>
            </w:r>
          </w:p>
        </w:tc>
      </w:tr>
    </w:tbl>
    <w:p w:rsidR="000D7951" w:rsidRDefault="000D7951" w:rsidP="000D7951"/>
    <w:p w:rsidR="000D7951" w:rsidRDefault="000D7951" w:rsidP="000D7951">
      <w:r>
        <w:t>5. SYSTEM ARCHITECTURE &amp; DATA MODEL</w:t>
      </w:r>
    </w:p>
    <w:p w:rsidR="000D7951" w:rsidRDefault="000D7951" w:rsidP="000D7951">
      <w:r>
        <w:t>5.1 Technical Stack</w:t>
      </w:r>
    </w:p>
    <w:p w:rsidR="000D7951" w:rsidRDefault="000D7951" w:rsidP="000D7951">
      <w:r>
        <w:t>Framework: Next.js (Full-stack capabilities)</w:t>
      </w:r>
    </w:p>
    <w:p w:rsidR="000D7951" w:rsidRDefault="000D7951" w:rsidP="000D7951">
      <w:r>
        <w:t>Database: SQLite (Lightweight file-based database)</w:t>
      </w:r>
    </w:p>
    <w:p w:rsidR="000D7951" w:rsidRDefault="000D7951" w:rsidP="000D7951">
      <w:r>
        <w:t xml:space="preserve">ORM: </w:t>
      </w:r>
      <w:proofErr w:type="spellStart"/>
      <w:r>
        <w:t>Prisma</w:t>
      </w:r>
      <w:proofErr w:type="spellEnd"/>
      <w:r>
        <w:t xml:space="preserve"> (Type-safe database interaction)</w:t>
      </w:r>
    </w:p>
    <w:p w:rsidR="000D7951" w:rsidRDefault="000D7951" w:rsidP="000D7951">
      <w:r>
        <w:t>Styling: Tailwind CSS (Utility-first responsive design)</w:t>
      </w:r>
    </w:p>
    <w:p w:rsidR="000D7951" w:rsidRDefault="000D7951" w:rsidP="000D7951"/>
    <w:p w:rsidR="000D7951" w:rsidRDefault="000D7951" w:rsidP="000D7951">
      <w:r>
        <w:t>5.2 Data Schema (</w:t>
      </w:r>
      <w:proofErr w:type="spellStart"/>
      <w:r>
        <w:t>Prisma</w:t>
      </w:r>
      <w:proofErr w:type="spellEnd"/>
      <w:r>
        <w:t xml:space="preserve"> Model)</w:t>
      </w:r>
    </w:p>
    <w:p w:rsidR="000D7951" w:rsidRDefault="000D7951" w:rsidP="000D7951">
      <w:r>
        <w:t>model Message {</w:t>
      </w:r>
    </w:p>
    <w:p w:rsidR="000D7951" w:rsidRDefault="000D7951" w:rsidP="000D7951">
      <w:r>
        <w:t xml:space="preserve">id        </w:t>
      </w:r>
      <w:proofErr w:type="spellStart"/>
      <w:r>
        <w:t>Int</w:t>
      </w:r>
      <w:proofErr w:type="spellEnd"/>
      <w:r>
        <w:t xml:space="preserve">      @id @default(</w:t>
      </w:r>
      <w:proofErr w:type="spellStart"/>
      <w:proofErr w:type="gramStart"/>
      <w:r>
        <w:t>autoincrement</w:t>
      </w:r>
      <w:proofErr w:type="spellEnd"/>
      <w:r>
        <w:t>(</w:t>
      </w:r>
      <w:proofErr w:type="gramEnd"/>
      <w:r>
        <w:t>))</w:t>
      </w:r>
    </w:p>
    <w:p w:rsidR="000D7951" w:rsidRDefault="000D7951" w:rsidP="000D7951">
      <w:r>
        <w:t>name      String</w:t>
      </w:r>
    </w:p>
    <w:p w:rsidR="000D7951" w:rsidRDefault="000D7951" w:rsidP="000D7951">
      <w:r>
        <w:t>email     String</w:t>
      </w:r>
    </w:p>
    <w:p w:rsidR="000D7951" w:rsidRDefault="000D7951" w:rsidP="000D7951">
      <w:r>
        <w:t>subject   String</w:t>
      </w:r>
    </w:p>
    <w:p w:rsidR="000D7951" w:rsidRDefault="000D7951" w:rsidP="000D7951">
      <w:r>
        <w:t>content   String</w:t>
      </w:r>
    </w:p>
    <w:p w:rsidR="000D7951" w:rsidRDefault="000D7951" w:rsidP="000D7951"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:rsidR="000D7951" w:rsidRDefault="000D7951" w:rsidP="000D7951">
      <w:r>
        <w:t>}</w:t>
      </w:r>
    </w:p>
    <w:p w:rsidR="000D7951" w:rsidRDefault="000D7951" w:rsidP="000D7951"/>
    <w:p w:rsidR="000D7951" w:rsidRDefault="000D7951" w:rsidP="000D7951">
      <w:r>
        <w:t>6. TESTING &amp; RISK MITIGATION</w:t>
      </w:r>
    </w:p>
    <w:p w:rsidR="000D7951" w:rsidRDefault="000D7951" w:rsidP="000D7951">
      <w:r>
        <w:t>6.1 Testing Strategy</w:t>
      </w:r>
    </w:p>
    <w:p w:rsidR="000D7951" w:rsidRDefault="000D7951" w:rsidP="000D7951">
      <w:r>
        <w:lastRenderedPageBreak/>
        <w:t>• Unit Testing: Validating React components and utility functions.</w:t>
      </w:r>
    </w:p>
    <w:p w:rsidR="000D7951" w:rsidRDefault="000D7951" w:rsidP="000D7951">
      <w:r>
        <w:t>• Integration Testing: Verifying the data flow between the contact form and SQLite database.</w:t>
      </w:r>
    </w:p>
    <w:p w:rsidR="000D7951" w:rsidRDefault="000D7951" w:rsidP="000D7951">
      <w:r>
        <w:t>• User Acceptance Testing (UAT): Final review with the client to ensure alignment with requirements.</w:t>
      </w:r>
    </w:p>
    <w:p w:rsidR="000D7951" w:rsidRDefault="000D7951" w:rsidP="000D7951"/>
    <w:p w:rsidR="000D7951" w:rsidRDefault="000D7951" w:rsidP="000D7951">
      <w:r>
        <w:t>6.2 Risk Management</w:t>
      </w:r>
    </w:p>
    <w:p w:rsidR="000D7951" w:rsidRDefault="000D7951" w:rsidP="000D7951">
      <w:r>
        <w:t>• Scope Creep: Controlled by adhering strictly to the defined project scope.</w:t>
      </w:r>
    </w:p>
    <w:p w:rsidR="000D7951" w:rsidRDefault="000D7951" w:rsidP="000D7951">
      <w:r>
        <w:t xml:space="preserve">• Database Reliability: </w:t>
      </w:r>
      <w:proofErr w:type="spellStart"/>
      <w:r>
        <w:t>Prisma</w:t>
      </w:r>
      <w:proofErr w:type="spellEnd"/>
      <w:r>
        <w:t xml:space="preserve"> migrations ensure schema consistency.</w:t>
      </w:r>
    </w:p>
    <w:p w:rsidR="000D7951" w:rsidRDefault="000D7951" w:rsidP="000D7951">
      <w:r>
        <w:t>• Error Handling: Avoid exposing sensitive server details in error messages.</w:t>
      </w:r>
    </w:p>
    <w:p w:rsidR="000D7951" w:rsidRDefault="000D7951" w:rsidP="000D7951">
      <w:r>
        <w:t>• Spam Protection: Input validation prevents automated spam submissions.</w:t>
      </w:r>
    </w:p>
    <w:p w:rsidR="000D7951" w:rsidRDefault="000D7951" w:rsidP="000D7951"/>
    <w:p w:rsidR="000D7951" w:rsidRDefault="000D7951" w:rsidP="000D7951">
      <w:r>
        <w:t>7. SEARCH ENGINE OPTIMIZATION (SEO)</w:t>
      </w:r>
    </w:p>
    <w:p w:rsidR="000D7951" w:rsidRDefault="000D7951" w:rsidP="000D7951">
      <w:r>
        <w:t>Search Engine Optimization ensures that the portfolio website can be easily discovered through search engines.</w:t>
      </w:r>
    </w:p>
    <w:p w:rsidR="000D7951" w:rsidRDefault="000D7951" w:rsidP="000D7951">
      <w:r>
        <w:t>• Performance Optimization: Fast loading pages improve user experience and ranking.</w:t>
      </w:r>
    </w:p>
    <w:p w:rsidR="000D7951" w:rsidRDefault="000D7951" w:rsidP="000D7951">
      <w:r>
        <w:t>• Mobile Optimization: Responsive design improves mobile search ranking.</w:t>
      </w:r>
    </w:p>
    <w:p w:rsidR="000D7951" w:rsidRDefault="000D7951" w:rsidP="000D7951">
      <w:r>
        <w:t>• Next.js SEO Features: Server-side rendering enhances indexing.</w:t>
      </w:r>
    </w:p>
    <w:p w:rsidR="000D7951" w:rsidRDefault="000D7951" w:rsidP="000D7951">
      <w:r>
        <w:t>• Semantic HTML Structure: Proper headings improve readability.</w:t>
      </w:r>
    </w:p>
    <w:p w:rsidR="000D7951" w:rsidRDefault="000D7951" w:rsidP="000D7951">
      <w:r>
        <w:t>• Meta Tags Optimization: Each webpage includes optimized title and description tags.</w:t>
      </w:r>
    </w:p>
    <w:p w:rsidR="000D7951" w:rsidRDefault="000D7951" w:rsidP="000D7951"/>
    <w:p w:rsidR="000D7951" w:rsidRDefault="000D7951" w:rsidP="000D7951">
      <w:r>
        <w:t>8. SECURITY IMPLEMENTATION</w:t>
      </w:r>
    </w:p>
    <w:p w:rsidR="000D7951" w:rsidRDefault="000D7951" w:rsidP="000D7951">
      <w:r>
        <w:lastRenderedPageBreak/>
        <w:t>Security measures are necessary to protect the website from unauthorized access and data misuse.</w:t>
      </w:r>
    </w:p>
    <w:p w:rsidR="000D7951" w:rsidRDefault="000D7951" w:rsidP="000D7951">
      <w:r>
        <w:t xml:space="preserve">• HTTPS encryption through </w:t>
      </w:r>
      <w:proofErr w:type="spellStart"/>
      <w:r>
        <w:t>Vercel</w:t>
      </w:r>
      <w:proofErr w:type="spellEnd"/>
      <w:r>
        <w:t xml:space="preserve"> deployment</w:t>
      </w:r>
    </w:p>
    <w:p w:rsidR="000D7951" w:rsidRDefault="000D7951" w:rsidP="000D7951">
      <w:r>
        <w:t>• Input validation on both client and server sides</w:t>
      </w:r>
    </w:p>
    <w:p w:rsidR="000D7951" w:rsidRDefault="000D7951" w:rsidP="000D7951">
      <w:r>
        <w:t xml:space="preserve">• Protection against SQL injection through </w:t>
      </w:r>
      <w:proofErr w:type="spellStart"/>
      <w:r>
        <w:t>Prisma</w:t>
      </w:r>
      <w:proofErr w:type="spellEnd"/>
      <w:r>
        <w:t xml:space="preserve"> ORM</w:t>
      </w:r>
    </w:p>
    <w:p w:rsidR="000D7951" w:rsidRDefault="000D7951" w:rsidP="000D7951">
      <w:r>
        <w:t>• Secure handling of form submissions</w:t>
      </w:r>
    </w:p>
    <w:p w:rsidR="000D7951" w:rsidRDefault="000D7951" w:rsidP="000D7951">
      <w:r>
        <w:t>• Prevention of sensitive data exposure</w:t>
      </w:r>
    </w:p>
    <w:p w:rsidR="000D7951" w:rsidRDefault="000D7951" w:rsidP="000D7951"/>
    <w:p w:rsidR="000D7951" w:rsidRDefault="000D7951" w:rsidP="000D7951">
      <w:r>
        <w:t>9. CONCLUSION</w:t>
      </w:r>
    </w:p>
    <w:p w:rsidR="000D7951" w:rsidRDefault="000D7951" w:rsidP="000D7951">
      <w:r>
        <w:t xml:space="preserve">By utilizing the Agile Software Development Model, this implementation plan ensures that the portfolio website is developed iteratively with continuous client feedback. The combination of Next.js and </w:t>
      </w:r>
      <w:proofErr w:type="spellStart"/>
      <w:r>
        <w:t>Prisma</w:t>
      </w:r>
      <w:proofErr w:type="spellEnd"/>
      <w:r>
        <w:t xml:space="preserve"> provides a modern and scalable technical foundation while fulfilling the academic requirements of Software Engineering Comprehensive Practice.</w:t>
      </w: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D7951" w:rsidRPr="00251868" w:rsidRDefault="000D7951" w:rsidP="000D795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1868">
        <w:rPr>
          <w:rFonts w:ascii="Times New Roman" w:hAnsi="Times New Roman" w:cs="Times New Roman"/>
          <w:b/>
          <w:sz w:val="24"/>
          <w:szCs w:val="24"/>
          <w:u w:val="single"/>
        </w:rPr>
        <w:t>Project Plan</w:t>
      </w:r>
    </w:p>
    <w:p w:rsidR="000D7951" w:rsidRPr="00251868" w:rsidRDefault="000D7951" w:rsidP="000D7951">
      <w:pPr>
        <w:pStyle w:val="NoSpacing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1980"/>
        <w:gridCol w:w="2879"/>
        <w:gridCol w:w="2881"/>
        <w:gridCol w:w="2250"/>
      </w:tblGrid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251868">
              <w:rPr>
                <w:rFonts w:ascii="Arial Black" w:hAnsi="Arial Black" w:cs="Times New Roman"/>
                <w:b/>
                <w:sz w:val="24"/>
                <w:szCs w:val="24"/>
              </w:rPr>
              <w:t xml:space="preserve">Duration </w:t>
            </w:r>
          </w:p>
          <w:p w:rsidR="000D7951" w:rsidRPr="00251868" w:rsidRDefault="000D7951" w:rsidP="00541593">
            <w:pPr>
              <w:pStyle w:val="NoSpacing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251868">
              <w:rPr>
                <w:rFonts w:ascii="Arial Black" w:hAnsi="Arial Black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2881" w:type="dxa"/>
          </w:tcPr>
          <w:p w:rsidR="000D7951" w:rsidRPr="00251868" w:rsidRDefault="000D7951" w:rsidP="00541593">
            <w:pPr>
              <w:pStyle w:val="NoSpacing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251868">
              <w:rPr>
                <w:rFonts w:ascii="Arial Black" w:hAnsi="Arial Black" w:cs="Times New Roman"/>
                <w:b/>
                <w:sz w:val="24"/>
                <w:szCs w:val="24"/>
              </w:rPr>
              <w:t>Mile stone</w:t>
            </w: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251868">
              <w:rPr>
                <w:rFonts w:ascii="Arial Black" w:hAnsi="Arial Black" w:cs="Times New Roman"/>
                <w:b/>
                <w:sz w:val="24"/>
                <w:szCs w:val="24"/>
              </w:rPr>
              <w:t xml:space="preserve">Status </w:t>
            </w:r>
          </w:p>
        </w:tc>
      </w:tr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February </w:t>
            </w: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Require Gathering</w:t>
            </w:r>
          </w:p>
        </w:tc>
        <w:tc>
          <w:tcPr>
            <w:tcW w:w="2881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March 1 – 3 </w:t>
            </w: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2881" w:type="dxa"/>
          </w:tcPr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Flow chart 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Wire frame 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Use-case Diagrams 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ER-Diagram </w:t>
            </w: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March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Development /Iteration </w:t>
            </w:r>
          </w:p>
        </w:tc>
        <w:tc>
          <w:tcPr>
            <w:tcW w:w="2881" w:type="dxa"/>
          </w:tcPr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Coding </w:t>
            </w: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March 22 – 23 </w:t>
            </w: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Testing / Quality</w:t>
            </w:r>
          </w:p>
        </w:tc>
        <w:tc>
          <w:tcPr>
            <w:tcW w:w="2881" w:type="dxa"/>
          </w:tcPr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Unit Testing 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System Testing </w:t>
            </w: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51" w:rsidRPr="00251868" w:rsidTr="00541593">
        <w:tc>
          <w:tcPr>
            <w:tcW w:w="198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March 9 -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79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>Feedback / Quality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</w:p>
          <w:p w:rsidR="000D7951" w:rsidRPr="00251868" w:rsidRDefault="000D7951" w:rsidP="000D7951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1868">
              <w:rPr>
                <w:rFonts w:ascii="Times New Roman" w:hAnsi="Times New Roman" w:cs="Times New Roman"/>
                <w:sz w:val="24"/>
                <w:szCs w:val="24"/>
              </w:rPr>
              <w:t xml:space="preserve">Faculty </w:t>
            </w:r>
          </w:p>
        </w:tc>
        <w:tc>
          <w:tcPr>
            <w:tcW w:w="2881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0D7951" w:rsidRPr="00251868" w:rsidRDefault="000D7951" w:rsidP="0054159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1868">
        <w:rPr>
          <w:rFonts w:ascii="Times New Roman" w:hAnsi="Times New Roman" w:cs="Times New Roman"/>
          <w:sz w:val="24"/>
          <w:szCs w:val="24"/>
        </w:rPr>
        <w:t>Signed: _____________________</w:t>
      </w: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D7951" w:rsidRPr="00251868" w:rsidRDefault="000D7951" w:rsidP="000D795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1868">
        <w:rPr>
          <w:rFonts w:ascii="Times New Roman" w:hAnsi="Times New Roman" w:cs="Times New Roman"/>
          <w:sz w:val="24"/>
          <w:szCs w:val="24"/>
        </w:rPr>
        <w:t>Approved: ___________________</w:t>
      </w:r>
    </w:p>
    <w:p w:rsidR="000D7951" w:rsidRDefault="000D7951">
      <w:pPr>
        <w:rPr>
          <w:b/>
          <w:bCs/>
        </w:rPr>
      </w:pPr>
    </w:p>
    <w:p w:rsidR="000D7951" w:rsidRDefault="000D7951">
      <w:pPr>
        <w:rPr>
          <w:b/>
          <w:bCs/>
        </w:rPr>
      </w:pPr>
    </w:p>
    <w:p w:rsidR="000D7951" w:rsidRDefault="000D7951">
      <w:pPr>
        <w:rPr>
          <w:b/>
          <w:bCs/>
        </w:rPr>
      </w:pPr>
    </w:p>
    <w:p w:rsidR="000D7951" w:rsidRDefault="000D7951">
      <w:pPr>
        <w:rPr>
          <w:b/>
          <w:bCs/>
        </w:rPr>
      </w:pPr>
    </w:p>
    <w:p w:rsidR="000D7951" w:rsidRDefault="000D7951">
      <w:pPr>
        <w:rPr>
          <w:b/>
          <w:bCs/>
        </w:rPr>
      </w:pPr>
    </w:p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SOFTWARE REQUIREMENTS SPECIFICATION (SRS)</w:t>
      </w:r>
    </w:p>
    <w:p w:rsidR="000D7951" w:rsidRDefault="000D7951" w:rsidP="000D7951">
      <w:r>
        <w:t xml:space="preserve">Portfolio Website for C. </w:t>
      </w:r>
      <w:proofErr w:type="spellStart"/>
      <w:r>
        <w:t>Kima</w:t>
      </w:r>
      <w:proofErr w:type="spellEnd"/>
      <w:r>
        <w:t xml:space="preserve"> S.J. </w:t>
      </w:r>
      <w:proofErr w:type="spellStart"/>
      <w:r>
        <w:t>Wea</w:t>
      </w:r>
      <w:proofErr w:type="spellEnd"/>
    </w:p>
    <w:p w:rsidR="000D7951" w:rsidRDefault="000D7951" w:rsidP="000D7951">
      <w:r>
        <w:lastRenderedPageBreak/>
        <w:t>Course: Software Engineering Comprehensive Practice (CSENG 402)</w:t>
      </w:r>
    </w:p>
    <w:p w:rsidR="000D7951" w:rsidRDefault="000D7951" w:rsidP="000D7951">
      <w:r>
        <w:t xml:space="preserve">Student: </w:t>
      </w:r>
      <w:proofErr w:type="spellStart"/>
      <w:r>
        <w:t>Abdoul</w:t>
      </w:r>
      <w:proofErr w:type="spellEnd"/>
      <w:r>
        <w:t xml:space="preserve"> S. </w:t>
      </w:r>
      <w:proofErr w:type="spellStart"/>
      <w:r>
        <w:t>Toure</w:t>
      </w:r>
      <w:proofErr w:type="spellEnd"/>
      <w:r>
        <w:t xml:space="preserve"> Jr.</w:t>
      </w:r>
    </w:p>
    <w:p w:rsidR="000D7951" w:rsidRDefault="000D7951" w:rsidP="000D7951">
      <w:r>
        <w:t xml:space="preserve">Client: C. </w:t>
      </w:r>
      <w:proofErr w:type="spellStart"/>
      <w:r>
        <w:t>Kima</w:t>
      </w:r>
      <w:proofErr w:type="spellEnd"/>
      <w:r>
        <w:t xml:space="preserve"> S.J. </w:t>
      </w:r>
      <w:proofErr w:type="spellStart"/>
      <w:r>
        <w:t>Wea</w:t>
      </w:r>
      <w:proofErr w:type="spellEnd"/>
    </w:p>
    <w:p w:rsidR="000D7951" w:rsidRDefault="000D7951" w:rsidP="000D7951">
      <w:r>
        <w:t xml:space="preserve">Technology Stack: Next.js, SQLite, </w:t>
      </w:r>
      <w:proofErr w:type="spellStart"/>
      <w:r>
        <w:t>Prisma</w:t>
      </w:r>
      <w:proofErr w:type="spellEnd"/>
      <w:r>
        <w:t xml:space="preserve"> ORM, Tailwind CSS</w:t>
      </w:r>
    </w:p>
    <w:p w:rsidR="000D7951" w:rsidRDefault="000D7951" w:rsidP="000D7951">
      <w:r>
        <w:t>Development Model: Agile Model</w:t>
      </w:r>
    </w:p>
    <w:p w:rsidR="000D7951" w:rsidRDefault="000D7951" w:rsidP="000D7951">
      <w:r>
        <w:t>Submission Date: February 26, 2026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1. INTRODUCTION</w:t>
      </w:r>
    </w:p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1.1 Purpose</w:t>
      </w:r>
    </w:p>
    <w:p w:rsidR="000D7951" w:rsidRDefault="000D7951" w:rsidP="000D7951">
      <w:r>
        <w:t xml:space="preserve">This Software Requirements Specification (SRS) document provides a detailed description of the requirements for the Portfolio Website System for C. </w:t>
      </w:r>
      <w:proofErr w:type="spellStart"/>
      <w:r>
        <w:t>Kima</w:t>
      </w:r>
      <w:proofErr w:type="spellEnd"/>
      <w:r>
        <w:t xml:space="preserve"> S.J. </w:t>
      </w:r>
      <w:proofErr w:type="spellStart"/>
      <w:r>
        <w:t>Wea</w:t>
      </w:r>
      <w:proofErr w:type="spellEnd"/>
      <w:r>
        <w:t>.</w:t>
      </w:r>
    </w:p>
    <w:p w:rsidR="000D7951" w:rsidRDefault="000D7951" w:rsidP="000D7951">
      <w:r>
        <w:t>The purpose of this document is to clearly define the system’s functional requirements, non-functional requirements, system constraints, and operating environment.</w:t>
      </w:r>
    </w:p>
    <w:p w:rsidR="000D7951" w:rsidRDefault="000D7951" w:rsidP="000D7951">
      <w:r>
        <w:t>This document will guide the development, testing, and deployment of the portfolio website.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1.2 Scope</w:t>
      </w:r>
    </w:p>
    <w:p w:rsidR="000D7951" w:rsidRDefault="000D7951" w:rsidP="000D7951">
      <w:r>
        <w:t>The Portfolio Website System is a web-based application that allows the client to present personal and professional information online.</w:t>
      </w:r>
    </w:p>
    <w:p w:rsidR="000D7951" w:rsidRDefault="000D7951" w:rsidP="000D7951">
      <w:r>
        <w:t>The website will allow visitors to view the client's biography, professional skills, explore completed projects, and send messages through a contact form.</w:t>
      </w:r>
    </w:p>
    <w:p w:rsidR="000D7951" w:rsidRDefault="000D7951" w:rsidP="000D7951">
      <w:r>
        <w:t>The system will store messages submitted by visitors in a database.</w:t>
      </w:r>
    </w:p>
    <w:p w:rsidR="000D7951" w:rsidRDefault="000D7951" w:rsidP="000D7951">
      <w:r>
        <w:lastRenderedPageBreak/>
        <w:t>The website will provide a professional online presence for the client and improve access to personal and professional information.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1.3 Definitions, Acronyms, and Abbreviations</w:t>
      </w:r>
    </w:p>
    <w:p w:rsidR="000D7951" w:rsidRDefault="000D7951" w:rsidP="000D7951">
      <w:r>
        <w:t>SRS – Software Requirements Specification</w:t>
      </w:r>
    </w:p>
    <w:p w:rsidR="000D7951" w:rsidRDefault="000D7951" w:rsidP="000D7951">
      <w:r>
        <w:t>SEO – Search Engine Optimization</w:t>
      </w:r>
    </w:p>
    <w:p w:rsidR="000D7951" w:rsidRDefault="000D7951" w:rsidP="000D7951">
      <w:r>
        <w:t>ORM – Object Relational Mapping</w:t>
      </w:r>
    </w:p>
    <w:p w:rsidR="000D7951" w:rsidRDefault="000D7951" w:rsidP="000D7951">
      <w:r>
        <w:t>UI – User Interface</w:t>
      </w:r>
    </w:p>
    <w:p w:rsidR="000D7951" w:rsidRDefault="000D7951" w:rsidP="000D7951">
      <w:r>
        <w:t>UAT – User Acceptance Testing</w:t>
      </w:r>
    </w:p>
    <w:p w:rsidR="000D7951" w:rsidRDefault="000D7951" w:rsidP="000D7951">
      <w:r>
        <w:t>Agile – Iterative software development model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1.4 Document Overview</w:t>
      </w:r>
    </w:p>
    <w:p w:rsidR="000D7951" w:rsidRDefault="000D7951" w:rsidP="000D7951">
      <w:r>
        <w:t>This document includes sections describing the system overview, functional requirements, non-functional requirements, system architecture, database design, security requirements, and system testing.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 OVERALL DESCRIPTION</w:t>
      </w:r>
    </w:p>
    <w:p w:rsidR="000D7951" w:rsidRDefault="000D7951" w:rsidP="000D7951">
      <w:r>
        <w:t>2.1 Product Perspective</w:t>
      </w:r>
    </w:p>
    <w:p w:rsidR="000D7951" w:rsidRDefault="000D7951" w:rsidP="000D7951">
      <w:r>
        <w:t>The Portfolio Website System is a standalone web application accessible through modern web browsers.</w:t>
      </w:r>
    </w:p>
    <w:p w:rsidR="000D7951" w:rsidRDefault="000D7951" w:rsidP="000D7951">
      <w:r>
        <w:t>The system will consist of three main components: the frontend interface, backend server, and SQLite database.</w:t>
      </w:r>
    </w:p>
    <w:p w:rsidR="000D7951" w:rsidRDefault="000D7951" w:rsidP="000D7951">
      <w:r>
        <w:t>The system will be hosted online using modern cloud deployment platforms.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2.2 Product Functions</w:t>
      </w:r>
    </w:p>
    <w:p w:rsidR="000D7951" w:rsidRDefault="000D7951" w:rsidP="000D7951">
      <w:r>
        <w:t>The system will display the client's biography, professional skills, and portfolio projects. It will also allow visitors to send messages and store those messages in the database while providing a responsive interface for different devices.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2.3 User Classes and Characteristics</w:t>
      </w:r>
    </w:p>
    <w:p w:rsidR="000D7951" w:rsidRDefault="000D7951" w:rsidP="000D7951">
      <w:r>
        <w:t>Visitors: Individuals who access the website to learn about the client. They can browse information and send messages.</w:t>
      </w:r>
    </w:p>
    <w:p w:rsidR="000D7951" w:rsidRDefault="000D7951" w:rsidP="000D7951">
      <w:r>
        <w:t>Client (Website Owner): The owner benefits from professional online representation and receiving messages from visitors.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2.4 Operating Environment</w:t>
      </w:r>
    </w:p>
    <w:p w:rsidR="000D7951" w:rsidRDefault="000D7951" w:rsidP="000D7951">
      <w:r>
        <w:t>Frontend: Next.js</w:t>
      </w:r>
    </w:p>
    <w:p w:rsidR="000D7951" w:rsidRDefault="000D7951" w:rsidP="000D7951">
      <w:r>
        <w:t>Styling: Tailwind CSS</w:t>
      </w:r>
    </w:p>
    <w:p w:rsidR="000D7951" w:rsidRDefault="000D7951" w:rsidP="000D7951">
      <w:r>
        <w:t>Database: SQLite</w:t>
      </w:r>
    </w:p>
    <w:p w:rsidR="000D7951" w:rsidRDefault="000D7951" w:rsidP="000D7951">
      <w:r>
        <w:t xml:space="preserve">ORM: </w:t>
      </w:r>
      <w:proofErr w:type="spellStart"/>
      <w:r>
        <w:t>Prisma</w:t>
      </w:r>
      <w:proofErr w:type="spellEnd"/>
    </w:p>
    <w:p w:rsidR="000D7951" w:rsidRDefault="000D7951" w:rsidP="000D7951">
      <w:r>
        <w:t xml:space="preserve">Hosting: </w:t>
      </w:r>
      <w:proofErr w:type="spellStart"/>
      <w:r>
        <w:t>Vercel</w:t>
      </w:r>
      <w:proofErr w:type="spellEnd"/>
    </w:p>
    <w:p w:rsidR="000D7951" w:rsidRDefault="000D7951" w:rsidP="000D7951">
      <w:r>
        <w:t>Browser Support: Chrome, Firefox, Edge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2.5 Design and Implementation Constraints</w:t>
      </w:r>
    </w:p>
    <w:p w:rsidR="000D7951" w:rsidRDefault="000D7951" w:rsidP="000D7951">
      <w:r>
        <w:t xml:space="preserve">The system must be developed using Next.js, use SQLite as the database, use </w:t>
      </w:r>
      <w:proofErr w:type="spellStart"/>
      <w:r>
        <w:t>Prisma</w:t>
      </w:r>
      <w:proofErr w:type="spellEnd"/>
      <w:r>
        <w:t xml:space="preserve"> ORM, support responsive design, and be deployable on the web.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2.6 Assumptions and Dependencies</w:t>
      </w:r>
    </w:p>
    <w:p w:rsidR="000D7951" w:rsidRDefault="000D7951" w:rsidP="000D7951">
      <w:r>
        <w:t>The client will provide biography and project information. Internet connectivity will be available for deployment, and users will access the website through web browsers.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3. EXTERNAL INTERFACE REQUIREMENTS</w:t>
      </w:r>
    </w:p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3.1 User Interface</w:t>
      </w:r>
    </w:p>
    <w:p w:rsidR="000D7951" w:rsidRDefault="000D7951" w:rsidP="000D7951">
      <w:r>
        <w:t>The system will provide a simple and user-friendly interface with the following pages: Home, Biography, Skills, Projects, and Contact.</w:t>
      </w:r>
    </w:p>
    <w:p w:rsidR="000D7951" w:rsidRDefault="000D7951" w:rsidP="000D7951">
      <w:r>
        <w:t>The interface will be responsive for both mobile and desktop devices.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3.2 Software Interface</w:t>
      </w:r>
    </w:p>
    <w:p w:rsidR="000D7951" w:rsidRDefault="000D7951" w:rsidP="000D7951">
      <w:r>
        <w:t xml:space="preserve">The system will interact with </w:t>
      </w:r>
      <w:proofErr w:type="spellStart"/>
      <w:r>
        <w:t>Prisma</w:t>
      </w:r>
      <w:proofErr w:type="spellEnd"/>
      <w:r>
        <w:t xml:space="preserve"> ORM for database operations, SQLite database for message storage, and Next.js for application development.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3.3 Hardware Interface</w:t>
      </w:r>
    </w:p>
    <w:p w:rsidR="000D7951" w:rsidRDefault="000D7951" w:rsidP="000D7951">
      <w:r>
        <w:t>The system will operate on smartphones, tablets, and desktop computers.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3.4 Communication Interface</w:t>
      </w:r>
    </w:p>
    <w:p w:rsidR="000D7951" w:rsidRDefault="000D7951" w:rsidP="000D7951">
      <w:r>
        <w:t>The website will communicate using HTTP/HTTPS protocols, with secure HTTPS communication implemented during deployment.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lastRenderedPageBreak/>
        <w:t>4. FUNCTIONAL REQUIREMENTS</w:t>
      </w:r>
    </w:p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4.1 Biography Display</w:t>
      </w:r>
    </w:p>
    <w:p w:rsidR="000D7951" w:rsidRDefault="000D7951" w:rsidP="000D7951">
      <w:r>
        <w:t>The system shall display the client's biography including personal introduction, educational background, and professional information.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4.2 Skills Display</w:t>
      </w:r>
    </w:p>
    <w:p w:rsidR="000D7951" w:rsidRDefault="000D7951" w:rsidP="000D7951">
      <w:r>
        <w:t>The system shall display the client's professional skills such as programming skills, technical competencies, and other professional abilities.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4.3 Project Portfolio</w:t>
      </w:r>
    </w:p>
    <w:p w:rsidR="000D7951" w:rsidRDefault="000D7951" w:rsidP="000D7951">
      <w:r>
        <w:t>The system shall display projects with a title, description, and technologies used.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4.4 Contact Form</w:t>
      </w:r>
    </w:p>
    <w:p w:rsidR="000D7951" w:rsidRDefault="000D7951" w:rsidP="000D7951">
      <w:r>
        <w:t>The system shall provide a contact form allowing visitors to submit their name, email, subject, and message.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4.5 Message Storage</w:t>
      </w:r>
    </w:p>
    <w:p w:rsidR="000D7951" w:rsidRDefault="000D7951" w:rsidP="000D7951">
      <w:r>
        <w:t>The system shall store submitted messages in the database including name, email, subject, message content, and date/time.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 NON-FUNCTIONAL REQUIREMENTS</w:t>
      </w:r>
    </w:p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5.1 Performance Requirements</w:t>
      </w:r>
    </w:p>
    <w:p w:rsidR="000D7951" w:rsidRDefault="000D7951" w:rsidP="000D7951">
      <w:r>
        <w:lastRenderedPageBreak/>
        <w:t>The system should load pages quickly and respond efficiently to user requests.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5.2 Usability Requirements</w:t>
      </w:r>
    </w:p>
    <w:p w:rsidR="000D7951" w:rsidRDefault="000D7951" w:rsidP="000D7951">
      <w:r>
        <w:t>The system should provide a simple and easy-to-navigate interface.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5.3 Availability Requirements</w:t>
      </w:r>
    </w:p>
    <w:p w:rsidR="000D7951" w:rsidRDefault="000D7951" w:rsidP="000D7951">
      <w:r>
        <w:t>The website should be accessible online at all times.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5.4 Security Requirements</w:t>
      </w:r>
    </w:p>
    <w:p w:rsidR="000D7951" w:rsidRDefault="000D7951" w:rsidP="000D7951">
      <w:r>
        <w:t>Security measures include input validation, protection against SQL injection, and secure HTTPS communication.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5.5 Responsiveness</w:t>
      </w:r>
    </w:p>
    <w:p w:rsidR="000D7951" w:rsidRDefault="000D7951" w:rsidP="000D7951">
      <w:r>
        <w:t>The system must function properly on mobile devices, tablets, and desktop computers.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6. DATABASE DESIGN</w:t>
      </w:r>
    </w:p>
    <w:p w:rsidR="000D7951" w:rsidRDefault="000D7951" w:rsidP="000D7951">
      <w:r>
        <w:t>The database will store messages from the contact form.</w:t>
      </w:r>
    </w:p>
    <w:p w:rsidR="000D7951" w:rsidRDefault="000D7951" w:rsidP="000D7951">
      <w:r>
        <w:t>Fields include: name, email, subject, content, and created date/time.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7. SYSTEM TESTING</w:t>
      </w:r>
    </w:p>
    <w:p w:rsidR="000D7951" w:rsidRDefault="000D7951" w:rsidP="000D7951">
      <w:r>
        <w:t>Unit Testing: Individual components tested separately.</w:t>
      </w:r>
    </w:p>
    <w:p w:rsidR="000D7951" w:rsidRDefault="000D7951" w:rsidP="000D7951">
      <w:r>
        <w:lastRenderedPageBreak/>
        <w:t>Integration Testing: Contact form interaction with the database tested.</w:t>
      </w:r>
    </w:p>
    <w:p w:rsidR="000D7951" w:rsidRDefault="000D7951" w:rsidP="000D7951">
      <w:r>
        <w:t>User Acceptance Testing (UAT): Client reviews system before deployment.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8. FUTURE ENHANCEMENTS</w:t>
      </w:r>
    </w:p>
    <w:p w:rsidR="000D7951" w:rsidRDefault="000D7951" w:rsidP="000D7951">
      <w:r>
        <w:t>Possible improvements include a blog system, analytics integration, LinkedIn integration, and an admin dashboard.</w:t>
      </w:r>
    </w:p>
    <w:p w:rsidR="000D7951" w:rsidRDefault="000D7951" w:rsidP="000D7951"/>
    <w:p w:rsidR="000D7951" w:rsidRPr="004F279E" w:rsidRDefault="000D7951" w:rsidP="000D7951">
      <w:pPr>
        <w:rPr>
          <w:b/>
          <w:bCs/>
        </w:rPr>
      </w:pPr>
      <w:r w:rsidRPr="004F279E">
        <w:rPr>
          <w:b/>
          <w:bCs/>
        </w:rPr>
        <w:t>9. CONCLUSION</w:t>
      </w:r>
    </w:p>
    <w:p w:rsidR="000D7951" w:rsidRDefault="000D7951" w:rsidP="000D7951">
      <w:r>
        <w:t>The Portfolio Website System will provide a professional platform for showcasing the client's achievements and skills online. Using modern technologies and Agile development ensures flexibility, scalability, and efficient system performance.</w:t>
      </w:r>
    </w:p>
    <w:p w:rsidR="000D7951" w:rsidRDefault="000D7951">
      <w:pPr>
        <w:rPr>
          <w:b/>
          <w:bCs/>
        </w:rPr>
      </w:pPr>
    </w:p>
    <w:p w:rsidR="000D7951" w:rsidRDefault="000D7951">
      <w:pPr>
        <w:rPr>
          <w:b/>
          <w:bCs/>
        </w:rPr>
      </w:pPr>
    </w:p>
    <w:p w:rsidR="008629BD" w:rsidRPr="00F26DA4" w:rsidRDefault="00EE274F">
      <w:pPr>
        <w:rPr>
          <w:b/>
          <w:bCs/>
        </w:rPr>
      </w:pPr>
      <w:r w:rsidRPr="00F26DA4">
        <w:rPr>
          <w:b/>
          <w:bCs/>
        </w:rPr>
        <w:t>SOFTWARE DESIGN DOCUMENT (SDD)</w:t>
      </w:r>
    </w:p>
    <w:p w:rsidR="008629BD" w:rsidRPr="00EE274F" w:rsidRDefault="00EE274F">
      <w:pPr>
        <w:rPr>
          <w:b/>
          <w:bCs/>
        </w:rPr>
      </w:pPr>
      <w:r>
        <w:t xml:space="preserve">Portfolio Website for </w:t>
      </w:r>
      <w:r w:rsidRPr="00EE274F">
        <w:rPr>
          <w:b/>
          <w:bCs/>
        </w:rPr>
        <w:t>C. Kima S.J. Wea</w:t>
      </w:r>
    </w:p>
    <w:p w:rsidR="008629BD" w:rsidRDefault="008629BD"/>
    <w:p w:rsidR="008629BD" w:rsidRPr="00F26DA4" w:rsidRDefault="00EE274F">
      <w:pPr>
        <w:rPr>
          <w:b/>
          <w:bCs/>
        </w:rPr>
      </w:pPr>
      <w:r w:rsidRPr="00F26DA4">
        <w:rPr>
          <w:b/>
          <w:bCs/>
        </w:rPr>
        <w:t>Course: Software Engineering Comprehensive Practice (CSENG 402)</w:t>
      </w:r>
    </w:p>
    <w:p w:rsidR="008629BD" w:rsidRDefault="00EE274F">
      <w:r>
        <w:t>Student: Abdoul S. Toure Jr.</w:t>
      </w:r>
    </w:p>
    <w:p w:rsidR="008629BD" w:rsidRDefault="00EE274F">
      <w:r>
        <w:t>Client: C. Kima S.J. Wea</w:t>
      </w:r>
    </w:p>
    <w:p w:rsidR="008629BD" w:rsidRDefault="00EE274F">
      <w:r>
        <w:t>Technology Stack: Next.js, SQLite, Prisma ORM, Tailwind CSS</w:t>
      </w:r>
    </w:p>
    <w:p w:rsidR="008629BD" w:rsidRDefault="00EE274F">
      <w:r>
        <w:t>Development Model: Agile Model</w:t>
      </w:r>
    </w:p>
    <w:p w:rsidR="008629BD" w:rsidRDefault="00EE274F">
      <w:r>
        <w:t>Submission Date: February 2026</w:t>
      </w:r>
    </w:p>
    <w:p w:rsidR="008629BD" w:rsidRDefault="008629BD"/>
    <w:p w:rsidR="008629BD" w:rsidRPr="00F26DA4" w:rsidRDefault="00EE274F">
      <w:pPr>
        <w:rPr>
          <w:b/>
          <w:bCs/>
        </w:rPr>
      </w:pPr>
      <w:r w:rsidRPr="00F26DA4">
        <w:rPr>
          <w:b/>
          <w:bCs/>
        </w:rPr>
        <w:t>1. INTRODUCTION</w:t>
      </w:r>
    </w:p>
    <w:p w:rsidR="008629BD" w:rsidRDefault="00EE274F">
      <w:r>
        <w:t>1.1 Purpose</w:t>
      </w:r>
    </w:p>
    <w:p w:rsidR="008629BD" w:rsidRDefault="00EE274F">
      <w:r>
        <w:t>The purpose of this Software Design Document (SDD) is to describe the architecture and design of the Portfolio Website System for C. Kima S.J. Wea.</w:t>
      </w:r>
    </w:p>
    <w:p w:rsidR="008629BD" w:rsidRDefault="00EE274F">
      <w:r>
        <w:t>This document explains how the system will be implemented based on the requirements defined in the Software Requirements Specification (SRS).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1.2 Scope</w:t>
      </w:r>
    </w:p>
    <w:p w:rsidR="008629BD" w:rsidRDefault="00EE274F">
      <w:r>
        <w:t>The Portfolio Website System is designed to provide a professional online platform where visitors can learn about the client’s biography, skills, and projects.</w:t>
      </w:r>
    </w:p>
    <w:p w:rsidR="008629BD" w:rsidRDefault="00EE274F">
      <w:r>
        <w:t>The system also allows visitors to send messages through a contact form, and these messages will be stored in a database.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1.3 Definitions and Acronyms</w:t>
      </w:r>
    </w:p>
    <w:p w:rsidR="008629BD" w:rsidRDefault="00EE274F">
      <w:r>
        <w:t>SRS – Software Requirements Specification</w:t>
      </w:r>
    </w:p>
    <w:p w:rsidR="008629BD" w:rsidRDefault="00EE274F">
      <w:r>
        <w:t>SDD – Software Design Document</w:t>
      </w:r>
    </w:p>
    <w:p w:rsidR="008629BD" w:rsidRDefault="00EE274F">
      <w:r>
        <w:t>ORM – Object Relational Mapping</w:t>
      </w:r>
    </w:p>
    <w:p w:rsidR="008629BD" w:rsidRDefault="00EE274F">
      <w:r>
        <w:t>UI – User Interface</w:t>
      </w:r>
    </w:p>
    <w:p w:rsidR="008629BD" w:rsidRDefault="00EE274F">
      <w:r>
        <w:t>API – Application Programming Interface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2. SYSTEM ARCHITECTURE</w:t>
      </w:r>
    </w:p>
    <w:p w:rsidR="008629BD" w:rsidRDefault="00EE274F">
      <w:r>
        <w:lastRenderedPageBreak/>
        <w:t>The Portfolio Website System follows a Three-Tier Architecture consisting of the Presentation Layer, Application Layer, and Data Layer.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Presentation Layer</w:t>
      </w:r>
    </w:p>
    <w:p w:rsidR="008629BD" w:rsidRDefault="00EE274F">
      <w:r>
        <w:t>This layer manages the user interface of the system.</w:t>
      </w:r>
    </w:p>
    <w:p w:rsidR="008629BD" w:rsidRDefault="00EE274F">
      <w:r>
        <w:t>Technologies Used: Next.js, Tailwind CSS</w:t>
      </w:r>
    </w:p>
    <w:p w:rsidR="008629BD" w:rsidRDefault="00EE274F">
      <w:r>
        <w:t>Functions: Displays website pages and handles user interaction.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Application Layer</w:t>
      </w:r>
    </w:p>
    <w:p w:rsidR="008629BD" w:rsidRDefault="00EE274F">
      <w:r>
        <w:t>This layer contains the application logic of the system.</w:t>
      </w:r>
    </w:p>
    <w:p w:rsidR="008629BD" w:rsidRDefault="00EE274F">
      <w:r>
        <w:t>Functions: Processes user requests, handles form submissions, and communicates with the database.</w:t>
      </w:r>
    </w:p>
    <w:p w:rsidR="008629BD" w:rsidRDefault="00EE274F">
      <w:r>
        <w:t>Technology Used: Next.js API Routes</w:t>
      </w:r>
    </w:p>
    <w:p w:rsidR="008629BD" w:rsidRDefault="008629BD"/>
    <w:p w:rsidR="008629BD" w:rsidRDefault="00EE274F">
      <w:r>
        <w:t>Data Layer</w:t>
      </w:r>
    </w:p>
    <w:p w:rsidR="008629BD" w:rsidRDefault="00EE274F">
      <w:r>
        <w:t>This layer manages and stores system data.</w:t>
      </w:r>
    </w:p>
    <w:p w:rsidR="008629BD" w:rsidRDefault="00EE274F">
      <w:r>
        <w:t>Technologies Used: SQLite Database, Prisma ORM</w:t>
      </w:r>
    </w:p>
    <w:p w:rsidR="008629BD" w:rsidRDefault="00EE274F">
      <w:r>
        <w:t>Functions: Stores visitor messages and retrieves stored data when needed.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3. SYSTEM COMPONENT DESIGN</w:t>
      </w:r>
    </w:p>
    <w:p w:rsidR="008629BD" w:rsidRDefault="00EE274F">
      <w:r>
        <w:t>Home Page Component – Displays welcome message, profile introduction, and navigation menu.</w:t>
      </w:r>
    </w:p>
    <w:p w:rsidR="008629BD" w:rsidRDefault="00EE274F">
      <w:r>
        <w:lastRenderedPageBreak/>
        <w:t>Biography Component – Displays detailed information about the client including education and experience.</w:t>
      </w:r>
    </w:p>
    <w:p w:rsidR="008629BD" w:rsidRDefault="00EE274F">
      <w:r>
        <w:t>Skills Component – Displays professional and technical skills.</w:t>
      </w:r>
    </w:p>
    <w:p w:rsidR="008629BD" w:rsidRDefault="00EE274F">
      <w:r>
        <w:t>Projects Component – Displays portfolio projects completed by the client.</w:t>
      </w:r>
    </w:p>
    <w:p w:rsidR="008629BD" w:rsidRDefault="00EE274F">
      <w:r>
        <w:t>Contact Form Component – Allows visitors to send messages to the client.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4. DATABASE DESIGN</w:t>
      </w:r>
    </w:p>
    <w:p w:rsidR="008629BD" w:rsidRDefault="00EE274F">
      <w:r>
        <w:t>The database stores messages submitted by visitors through the contact form.</w:t>
      </w:r>
    </w:p>
    <w:p w:rsidR="008629BD" w:rsidRDefault="00EE274F">
      <w:r>
        <w:t>Fields: id, name, email, subject, content, createdAt.</w:t>
      </w:r>
    </w:p>
    <w:p w:rsidR="008629BD" w:rsidRDefault="008629BD"/>
    <w:p w:rsidR="008629BD" w:rsidRDefault="00EE274F">
      <w:r>
        <w:t>Prisma Schema Example:</w:t>
      </w:r>
    </w:p>
    <w:p w:rsidR="008629BD" w:rsidRDefault="00EE274F">
      <w:r>
        <w:t>model Message {</w:t>
      </w:r>
    </w:p>
    <w:p w:rsidR="008629BD" w:rsidRDefault="00EE274F">
      <w:r>
        <w:t>id Int @id @default(autoincrement())</w:t>
      </w:r>
    </w:p>
    <w:p w:rsidR="008629BD" w:rsidRDefault="00EE274F">
      <w:r>
        <w:t>name String</w:t>
      </w:r>
    </w:p>
    <w:p w:rsidR="008629BD" w:rsidRDefault="00EE274F">
      <w:r>
        <w:t>email String</w:t>
      </w:r>
    </w:p>
    <w:p w:rsidR="008629BD" w:rsidRDefault="00EE274F">
      <w:r>
        <w:t>subject String</w:t>
      </w:r>
    </w:p>
    <w:p w:rsidR="008629BD" w:rsidRDefault="00EE274F">
      <w:r>
        <w:t>content String</w:t>
      </w:r>
    </w:p>
    <w:p w:rsidR="008629BD" w:rsidRDefault="00EE274F">
      <w:r>
        <w:t>createdAt DateTime @default(now())</w:t>
      </w:r>
    </w:p>
    <w:p w:rsidR="008629BD" w:rsidRDefault="00EE274F">
      <w:r>
        <w:t>}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5. USER INTERFACE DESIGN</w:t>
      </w:r>
    </w:p>
    <w:p w:rsidR="008629BD" w:rsidRDefault="00EE274F">
      <w:r>
        <w:lastRenderedPageBreak/>
        <w:t>The website includes the following pages:</w:t>
      </w:r>
    </w:p>
    <w:p w:rsidR="008629BD" w:rsidRDefault="00EE274F">
      <w:r>
        <w:t>Home Page – Welcome message and introduction.</w:t>
      </w:r>
    </w:p>
    <w:p w:rsidR="008629BD" w:rsidRDefault="00EE274F">
      <w:r>
        <w:t>Biography Page – Personal and educational information.</w:t>
      </w:r>
    </w:p>
    <w:p w:rsidR="008629BD" w:rsidRDefault="00EE274F">
      <w:r>
        <w:t>Skills Page – Professional competencies.</w:t>
      </w:r>
    </w:p>
    <w:p w:rsidR="008629BD" w:rsidRDefault="00EE274F">
      <w:r>
        <w:t>Projects Page – Portfolio projects with descriptions.</w:t>
      </w:r>
    </w:p>
    <w:p w:rsidR="008629BD" w:rsidRDefault="00EE274F">
      <w:r>
        <w:t>Contact Page – Message submission form.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6. SYSTEM FLOW</w:t>
      </w:r>
    </w:p>
    <w:p w:rsidR="008629BD" w:rsidRDefault="00EE274F">
      <w:r>
        <w:t>1. A visitor opens the website.</w:t>
      </w:r>
    </w:p>
    <w:p w:rsidR="008629BD" w:rsidRDefault="00EE274F">
      <w:r>
        <w:t>2. The visitor navigates through different pages.</w:t>
      </w:r>
    </w:p>
    <w:p w:rsidR="008629BD" w:rsidRDefault="00EE274F">
      <w:r>
        <w:t>3. The visitor fills out the contact form.</w:t>
      </w:r>
    </w:p>
    <w:p w:rsidR="008629BD" w:rsidRDefault="00EE274F">
      <w:r>
        <w:t>4. The system validates the input.</w:t>
      </w:r>
    </w:p>
    <w:p w:rsidR="008629BD" w:rsidRDefault="00EE274F">
      <w:r>
        <w:t>5. The message is stored in the SQLite database.</w:t>
      </w:r>
    </w:p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6. The system confirms successful message submission.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7. SECURITY DESIGN</w:t>
      </w:r>
    </w:p>
    <w:p w:rsidR="008629BD" w:rsidRDefault="00EE274F">
      <w:r>
        <w:t>Security measures include input validation, SQL injection protection, secure HTTPS communication, and email format validation.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8. DEPLOYMENT DESIGN</w:t>
      </w:r>
    </w:p>
    <w:p w:rsidR="008629BD" w:rsidRDefault="00EE274F">
      <w:r>
        <w:t>The system will be deployed using Vercel.</w:t>
      </w:r>
    </w:p>
    <w:p w:rsidR="008629BD" w:rsidRDefault="00EE274F">
      <w:r>
        <w:lastRenderedPageBreak/>
        <w:t>Deployment steps: Build the Next.js app, connect to GitHub, deploy on Vercel, and configure the database.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9. TESTING STRATEGY</w:t>
      </w:r>
    </w:p>
    <w:p w:rsidR="008629BD" w:rsidRDefault="00EE274F">
      <w:r>
        <w:t>Unit Testing – Testing individual components.</w:t>
      </w:r>
    </w:p>
    <w:p w:rsidR="008629BD" w:rsidRDefault="00EE274F">
      <w:r>
        <w:t>Integration Testing – Testing interaction between components.</w:t>
      </w:r>
    </w:p>
    <w:p w:rsidR="008629BD" w:rsidRDefault="00EE274F">
      <w:r>
        <w:t>User Acceptance Testing – Client verifies system requirements.</w:t>
      </w:r>
    </w:p>
    <w:p w:rsidR="008629BD" w:rsidRDefault="008629BD"/>
    <w:p w:rsidR="008629BD" w:rsidRPr="00B4737B" w:rsidRDefault="00EE274F">
      <w:pPr>
        <w:rPr>
          <w:b/>
          <w:bCs/>
        </w:rPr>
      </w:pPr>
      <w:r w:rsidRPr="00B4737B">
        <w:rPr>
          <w:b/>
          <w:bCs/>
        </w:rPr>
        <w:t>10. CONCLUSION</w:t>
      </w:r>
    </w:p>
    <w:p w:rsidR="008629BD" w:rsidRDefault="00EE274F">
      <w:r>
        <w:t>The SDD describes the architecture and design of the portfolio website system and ensures efficient, scalable, and maintainable implementation using modern technologies.</w:t>
      </w:r>
    </w:p>
    <w:p w:rsidR="001F57BD" w:rsidRDefault="001F57BD"/>
    <w:p w:rsidR="001F57BD" w:rsidRDefault="001F57BD"/>
    <w:p w:rsidR="001F57BD" w:rsidRDefault="001F57BD"/>
    <w:p w:rsidR="001F57BD" w:rsidRDefault="001F57BD" w:rsidP="001F57BD">
      <w:pPr>
        <w:rPr>
          <w:b/>
          <w:bCs/>
        </w:rPr>
      </w:pPr>
      <w:r w:rsidRPr="001F57BD">
        <w:rPr>
          <w:b/>
          <w:bCs/>
          <w:noProof/>
          <w:lang w:val="en-CA" w:eastAsia="en-CA"/>
        </w:rPr>
        <w:drawing>
          <wp:anchor distT="0" distB="0" distL="114300" distR="114300" simplePos="0" relativeHeight="251657216" behindDoc="0" locked="0" layoutInCell="1" allowOverlap="1" wp14:anchorId="3B033BE0" wp14:editId="061CD486">
            <wp:simplePos x="0" y="0"/>
            <wp:positionH relativeFrom="column">
              <wp:posOffset>-2540</wp:posOffset>
            </wp:positionH>
            <wp:positionV relativeFrom="paragraph">
              <wp:posOffset>469265</wp:posOffset>
            </wp:positionV>
            <wp:extent cx="4579620" cy="2954655"/>
            <wp:effectExtent l="0" t="0" r="0" b="0"/>
            <wp:wrapSquare wrapText="bothSides"/>
            <wp:docPr id="1" name="Picture 1" descr="C:\Users\user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                                  </w:t>
      </w:r>
      <w:r w:rsidRPr="001F57BD">
        <w:rPr>
          <w:b/>
          <w:bCs/>
        </w:rPr>
        <w:t xml:space="preserve">FLOW CHART </w:t>
      </w: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</w:p>
    <w:p w:rsidR="001F57BD" w:rsidRDefault="001F57BD" w:rsidP="001F57BD">
      <w:pPr>
        <w:rPr>
          <w:b/>
          <w:bCs/>
        </w:rPr>
      </w:pPr>
      <w:r>
        <w:rPr>
          <w:b/>
          <w:bCs/>
        </w:rPr>
        <w:t xml:space="preserve">                                              WIRE FRAME </w:t>
      </w:r>
    </w:p>
    <w:p w:rsidR="001F57BD" w:rsidRDefault="00C36C24" w:rsidP="001F57BD">
      <w:pPr>
        <w:rPr>
          <w:b/>
          <w:bCs/>
        </w:rPr>
      </w:pPr>
      <w:r w:rsidRPr="00C36C24">
        <w:rPr>
          <w:b/>
          <w:bCs/>
          <w:noProof/>
          <w:lang w:val="en-CA" w:eastAsia="en-CA"/>
        </w:rPr>
        <w:drawing>
          <wp:inline distT="0" distB="0" distL="0" distR="0">
            <wp:extent cx="5486400" cy="3656648"/>
            <wp:effectExtent l="0" t="0" r="0" b="1270"/>
            <wp:docPr id="4" name="Picture 4" descr="C:\Users\user\Downloads\ChatGPT Image Mar 8, 2026, 04_29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ChatGPT Image Mar 8, 2026, 04_29_31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24" w:rsidRDefault="00C36C24" w:rsidP="001F57BD">
      <w:pPr>
        <w:rPr>
          <w:b/>
          <w:bCs/>
        </w:rPr>
      </w:pPr>
      <w:r>
        <w:rPr>
          <w:b/>
          <w:bCs/>
        </w:rPr>
        <w:t xml:space="preserve">                                             USE CASE DIAGRAM</w:t>
      </w:r>
    </w:p>
    <w:p w:rsidR="00C36C24" w:rsidRDefault="00C36C24" w:rsidP="001F57BD">
      <w:pPr>
        <w:rPr>
          <w:b/>
          <w:bCs/>
        </w:rPr>
      </w:pPr>
      <w:r w:rsidRPr="00C36C24">
        <w:rPr>
          <w:b/>
          <w:bCs/>
          <w:noProof/>
          <w:lang w:val="en-CA" w:eastAsia="en-CA"/>
        </w:rPr>
        <w:lastRenderedPageBreak/>
        <w:drawing>
          <wp:inline distT="0" distB="0" distL="0" distR="0">
            <wp:extent cx="5590837" cy="3561328"/>
            <wp:effectExtent l="0" t="0" r="0" b="1270"/>
            <wp:docPr id="5" name="Picture 5" descr="C:\Users\user\Downloads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diagram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27" cy="356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24" w:rsidRDefault="00C36C24" w:rsidP="001F57BD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B174A2">
        <w:rPr>
          <w:b/>
          <w:bCs/>
        </w:rPr>
        <w:t xml:space="preserve">               </w:t>
      </w:r>
      <w:r>
        <w:rPr>
          <w:b/>
          <w:bCs/>
        </w:rPr>
        <w:t>ER</w:t>
      </w:r>
      <w:r w:rsidR="00B174A2">
        <w:rPr>
          <w:b/>
          <w:bCs/>
        </w:rPr>
        <w:t>—DIAGRAM</w:t>
      </w:r>
    </w:p>
    <w:p w:rsidR="00B174A2" w:rsidRPr="001F57BD" w:rsidRDefault="00B174A2" w:rsidP="001F57BD">
      <w:pPr>
        <w:rPr>
          <w:b/>
          <w:bCs/>
        </w:rPr>
      </w:pPr>
      <w:r w:rsidRPr="00B174A2">
        <w:rPr>
          <w:b/>
          <w:bCs/>
          <w:noProof/>
          <w:lang w:val="en-CA" w:eastAsia="en-CA"/>
        </w:rPr>
        <w:drawing>
          <wp:inline distT="0" distB="0" distL="0" distR="0">
            <wp:extent cx="5486400" cy="3358691"/>
            <wp:effectExtent l="0" t="0" r="0" b="0"/>
            <wp:docPr id="6" name="Picture 6" descr="C:\Users\user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74A2" w:rsidRPr="001F5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8868CA"/>
    <w:multiLevelType w:val="hybridMultilevel"/>
    <w:tmpl w:val="23EA3282"/>
    <w:lvl w:ilvl="0" w:tplc="BEB470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951"/>
    <w:rsid w:val="0015074B"/>
    <w:rsid w:val="001F57BD"/>
    <w:rsid w:val="0029639D"/>
    <w:rsid w:val="00326F90"/>
    <w:rsid w:val="004C3E49"/>
    <w:rsid w:val="00524EB8"/>
    <w:rsid w:val="008629BD"/>
    <w:rsid w:val="00AA1D8D"/>
    <w:rsid w:val="00B174A2"/>
    <w:rsid w:val="00B4737B"/>
    <w:rsid w:val="00B47730"/>
    <w:rsid w:val="00C36C24"/>
    <w:rsid w:val="00CB0664"/>
    <w:rsid w:val="00EE274F"/>
    <w:rsid w:val="00F26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487FE"/>
  <w14:defaultImageDpi w14:val="300"/>
  <w15:docId w15:val="{31A9487B-3EE0-4D82-A95A-B28BD613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9A7E67-6BA0-4C25-A820-C45D26C6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22</Pages>
  <Words>2428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2013-12-23T23:15:00Z</dcterms:created>
  <dcterms:modified xsi:type="dcterms:W3CDTF">2026-03-30T09:38:00Z</dcterms:modified>
  <cp:category/>
</cp:coreProperties>
</file>